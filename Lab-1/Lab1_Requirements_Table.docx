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A68"/>
          <w:sz w:val="32"/>
        </w:rPr>
        <w:t>Lab 1: Requirements Table - Podcast Guest Scheduling &amp; Outline Builder</w:t>
      </w:r>
    </w:p>
    <w:p>
      <w:r>
        <w:rPr>
          <w:color w:val="555F6D"/>
          <w:sz w:val="18"/>
        </w:rPr>
        <w:t>Aryan Upadhyay  |  SRN: PES1UG25CS806  |  Section C  |  Software Engineering (UE24CS341A)</w:t>
      </w:r>
    </w:p>
    <w:p>
      <w:r>
        <w:rPr>
          <w:b/>
        </w:rPr>
        <w:t>Scenario:</w:t>
      </w:r>
      <w:r>
        <w:rPr/>
        <w:t xml:space="preserve"> Problem Statement #60 (Media, Events &amp; Community): a media production organizer that lets podcast hosts share booking availability, collect guest talking-point outlines, and generate timestamped run-of-show episode production notes. Actors: Podcast Guest, Show Host.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c>
          <w:tcPr>
            <w:tcW w:type="dxa" w:w="936"/>
            <w:shd w:val="clear" w:color="auto" w:fill="D9E2F3"/>
          </w:tcPr>
          <w:p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1368"/>
            <w:shd w:val="clear" w:color="auto" w:fill="D9E2F3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024"/>
            <w:shd w:val="clear" w:color="auto" w:fill="D9E2F3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Review Comments (revision made)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allow guests to select interview time slots and submit structured bullet points for discussion topics with biography links.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Pass: slot booked, calendar invite sent, and topic outline attached to the episode board. Fail: booking permitted on a blocked date.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Core purpose of the system: one step books the guest and captures what they will talk about.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Given in the problem statement. Kept the pass/fail wording as provided.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allow the show host to publish recording availability as time slots (date, start time, duration, time zone) and to block dates.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Host creates a 60-minute slot for Tue 10:00 IST; it appears on the guest booking page within 5 s, shown in the guest's own time zone. A blocked date shows no bookable slots.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Guests can only book times the host has actually offered.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Added time zone handling: guests and hosts are often in different countries.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send a calendar invitation to both the host and the guest when a slot is booked, and an updated invitation when the booking is rescheduled or cancelled.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Within 1 minute of booking, both host and guest receive an invite with the correct date, time, episode title and recording link. Rescheduling updates the existing event instead of creating a duplicate.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Prevents missed or double-booked recordings.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"Send a reminder" was vague; now names who receives it and when.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let the host review all guest outlines on an episode board, reorder topics, and set a planned duration for each segment.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Host moves topic 3 above topic 1 and sets it to 5 min; after saving and reloading the board the new order and duration are kept, and the guest's original submission is still viewable.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The host shapes the episode flow before recording.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Added "original submission kept" so the guest's input is never lost.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generate a timestamped run-of-show for an episode, computing each segment's start time from the planned durations, and export it as a PDF production sheet.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For segments Intro 2 min, Topic A 10 min, Topic B 8 min, Topic C 5 min, Outro 3 min, the PDF shows start times 00:00, 00:02, 00:12, 00:20, 00:25 and a total length of 28:00.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Gives the host and producer a single sheet to follow while recording.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Made the acceptance test a worked example with exact expected timestamps.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Nonfunctional (Performance)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show outline generator shall compile submitted guest topics into a formatted PDF production sheet in under 1 second.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Benchmark: 100 episodes with up to 20 topics each, under a simulated peak load of 50 concurrent requests; the 95th-percentile generation time is below 1 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Hosts often generate the sheet minutes before recording.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Given in the problem statement. Added load level and percentile so the test is repeatable.</w:t>
            </w:r>
          </w:p>
        </w:tc>
      </w:tr>
      <w:tr>
        <w:tc>
          <w:tcPr>
            <w:tcW w:type="dxa" w:w="936"/>
          </w:tcPr>
          <w:p>
            <w:r/>
            <w:r>
              <w:rPr>
                <w:sz w:val="17"/>
              </w:rPr>
              <w:t>NFR-002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Nonfunctional (Security &amp; Privacy)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system shall protect guest booking links and personal data: links use unguessable tokens (at least 128-bit) and expire after booking or 14 days, guest contact details are visible only to that episode's host, and all traffic uses HTTPS.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 used or 15-day-old link shows "Link expired"; another host's account receives HTTP 403 when opening the episode; a scan finds no plain-HTTP endpoints.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Guests share email addresses and personal bios; leaked links would allow fake bookings.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Split "secure the system" into three checks that can each pass or fail.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68"/>
          <w:sz w:val="26"/>
        </w:rPr>
        <w:t>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Kind</w:t>
            </w:r>
          </w:p>
        </w:tc>
        <w:tc>
          <w:tcPr>
            <w:tcW w:type="dxa" w:w="6912"/>
            <w:shd w:val="clear" w:color="auto" w:fill="D9E2F3"/>
          </w:tcPr>
          <w:p>
            <w:r/>
            <w:r>
              <w:rPr>
                <w:b/>
                <w:sz w:val="18"/>
              </w:rPr>
              <w:t>Goal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Podcast Guest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Primary (person)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Books an interview slot and submits talking points and biography links.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Show Host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Primary (person)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Publishes availability, reviews outlines, and produces the run-of-show.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Calendar Service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Secondary (external system, e.g. Google Calendar)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Delivers calendar invitations to host and guest.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68"/>
          <w:sz w:val="26"/>
        </w:rPr>
        <w:t>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8"/>
              </w:rPr>
              <w:t>Actor</w:t>
            </w:r>
          </w:p>
        </w:tc>
        <w:tc>
          <w:tcPr>
            <w:tcW w:type="dxa" w:w="5472"/>
            <w:shd w:val="clear" w:color="auto" w:fill="D9E2F3"/>
          </w:tcPr>
          <w:p>
            <w:r/>
            <w:r>
              <w:rPr>
                <w:b/>
                <w:sz w:val="18"/>
              </w:rPr>
              <w:t>Traces to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UC-01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Manage Availability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Show Host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UC-02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Book Interview Slot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Podcast Guest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FR-001, NFR-002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Submit Topic Outline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Podcast Guest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UC-04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Send Calendar Invite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Calendar Service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FR-003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UC-05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Join Waitlist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Podcast Guest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FR-001 (no free slot)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UC-06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Review Episode Board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Show Host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FR-004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UC-07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Generate Run-of-Show PDF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Show Host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FR-005, NFR-001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UC-08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Compute Segment Timestamps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(internal)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FR-005</w:t>
            </w:r>
          </w:p>
        </w:tc>
      </w:tr>
    </w:tbl>
    <w:p>
      <w:pPr>
        <w:spacing w:after="40"/>
      </w:pPr>
    </w:p>
    <w:p>
      <w:r>
        <w:rPr>
          <w:color w:val="555F6D"/>
          <w:sz w:val="17"/>
        </w:rPr>
        <w:t>Relationships: UC-02 Book Interview Slot «include» UC-04 Send Calendar Invite (always sent on booking). UC-07 Generate Run-of-Show PDF «include» UC-08 Compute Segment Timestamps. UC-05 Join Waitlist «extend» UC-02 (only when no free slot is available).</w:t>
      </w:r>
    </w:p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