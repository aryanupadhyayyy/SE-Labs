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A68"/>
          <w:sz w:val="32"/>
        </w:rPr>
        <w:t>Lab 2: EPICs &amp; User Stories - Podcast Guest Scheduling &amp; Outline Builder</w:t>
      </w:r>
    </w:p>
    <w:p>
      <w:r>
        <w:rPr>
          <w:color w:val="555F6D"/>
          <w:sz w:val="18"/>
        </w:rPr>
        <w:t>Aryan Upadhyay  |  SRN: PES1UG25CS806  |  Section C  |  Software Engineering (UE24CS341A)</w:t>
      </w:r>
    </w:p>
    <w:p>
      <w:r>
        <w:rPr/>
        <w:t xml:space="preserve">Jira project: </w:t>
      </w:r>
      <w:r>
        <w:rPr>
          <w:b/>
        </w:rPr>
        <w:t>Podcast-Guest-Scheduler</w:t>
      </w:r>
      <w:r>
        <w:rPr/>
        <w:t xml:space="preserve"> (key </w:t>
      </w:r>
      <w:r>
        <w:rPr>
          <w:b/>
        </w:rPr>
        <w:t>PGS</w:t>
      </w:r>
      <w:r>
        <w:rPr/>
        <w:t xml:space="preserve">), Scrum template, company-managed. Built from the Lab 1 requirements for Problem Statement #60. The same items are in </w:t>
      </w:r>
      <w:r>
        <w:rPr>
          <w:b/>
        </w:rPr>
        <w:t>jira_import.csv</w:t>
      </w:r>
      <w:r>
        <w:rPr/>
        <w:t xml:space="preserve"> for Jira's CSV import.</w:t>
      </w:r>
    </w:p>
    <w:p>
      <w:pPr>
        <w:spacing w:before="160" w:after="40"/>
      </w:pPr>
      <w:r>
        <w:rPr>
          <w:b/>
          <w:color w:val="1F3A68"/>
          <w:sz w:val="26"/>
        </w:rPr>
        <w:t>1. Epics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5184"/>
            <w:shd w:val="clear" w:color="auto" w:fill="D9E2F3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8"/>
              </w:rPr>
              <w:t>Lab 1 requirements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E1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Epic 1: Host Availability Management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Let show hosts publish recording slots in their time zone and block dates they are unavailable.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FR-002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E2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Epic 2: Guest Booking &amp; Calendar Invites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Let guests book an interview slot through a secure link and get a calendar invite automatically.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FR-001, FR-003, NFR-002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E3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Epic 3: Guest Outline Collection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Collect structured talking points and biography links from guests and organise them on an episode board.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FR-001, FR-004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E4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Epic 4: Run-of-Show Production Notes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Turn the episode board into a timestamped run-of-show and export it as a PDF production sheet.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FR-005, NFR-001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A68"/>
          <w:sz w:val="26"/>
        </w:rPr>
        <w:t>2. User Stories (prioritised backlog)</w:t>
      </w:r>
    </w:p>
    <w:p>
      <w:pPr>
        <w:spacing w:before="100" w:after="40"/>
      </w:pPr>
      <w:r>
        <w:rPr>
          <w:b/>
          <w:color w:val="1F3A68"/>
          <w:sz w:val="23"/>
        </w:rPr>
        <w:t>Epic 1: Host Availability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8"/>
              </w:rPr>
              <w:t>Story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As a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I want to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So that</w:t>
            </w:r>
          </w:p>
        </w:tc>
        <w:tc>
          <w:tcPr>
            <w:tcW w:type="dxa" w:w="979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893"/>
            <w:shd w:val="clear" w:color="auto" w:fill="D9E2F3"/>
          </w:tcPr>
          <w:p>
            <w:r/>
            <w:r>
              <w:rPr>
                <w:b/>
                <w:sz w:val="18"/>
              </w:rPr>
              <w:t>Points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  <w:sz w:val="18"/>
              </w:rPr>
              <w:t>Sprint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1.1: Publish Time Slots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show host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publish recording slots with date, start time and duration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guests can only book times I have offered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Sprint 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1.2: Block Dates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show host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block dates when I am unavailable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no guest can book me on those days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Sprint 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1.3: Time-Zone Display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podcast guest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see open slots in my own time zone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I do not turn up at the wrong hour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Backlog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b/>
          <w:color w:val="1F3A68"/>
          <w:sz w:val="23"/>
        </w:rPr>
        <w:t>Epic 2: Guest Booking &amp; Calendar Invites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8"/>
              </w:rPr>
              <w:t>Story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As a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I want to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So that</w:t>
            </w:r>
          </w:p>
        </w:tc>
        <w:tc>
          <w:tcPr>
            <w:tcW w:type="dxa" w:w="979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893"/>
            <w:shd w:val="clear" w:color="auto" w:fill="D9E2F3"/>
          </w:tcPr>
          <w:p>
            <w:r/>
            <w:r>
              <w:rPr>
                <w:b/>
                <w:sz w:val="18"/>
              </w:rPr>
              <w:t>Points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  <w:sz w:val="18"/>
              </w:rPr>
              <w:t>Sprint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2.1: Book Interview Slot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podcast guest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pick an open slot from the host's booking page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my interview is confirmed without email back-and-forth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Highest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Sprint 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2.2: Calendar Invites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podcast guest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receive a calendar invite as soon as I book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the recording is in my calendar with the link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Sprint 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2.3: Join Waitlist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podcast guest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join a waitlist when no slots are open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I am told when the host adds new times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Backlog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2.4: Secure Booking Links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show host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booking links to be unguessable and expire after use or 14 days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strangers cannot book fake interviews or read guest details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Sprint 2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b/>
          <w:color w:val="1F3A68"/>
          <w:sz w:val="23"/>
        </w:rPr>
        <w:t>Epic 3: Guest Outline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8"/>
              </w:rPr>
              <w:t>Story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As a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I want to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So that</w:t>
            </w:r>
          </w:p>
        </w:tc>
        <w:tc>
          <w:tcPr>
            <w:tcW w:type="dxa" w:w="979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893"/>
            <w:shd w:val="clear" w:color="auto" w:fill="D9E2F3"/>
          </w:tcPr>
          <w:p>
            <w:r/>
            <w:r>
              <w:rPr>
                <w:b/>
                <w:sz w:val="18"/>
              </w:rPr>
              <w:t>Points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  <w:sz w:val="18"/>
              </w:rPr>
              <w:t>Sprint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3.1: Submit Talking Points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podcast guest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submit 3-10 bullet-point discussion topics when I book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the host knows what I want to talk about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Sprint 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3.2: Add Biography Links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podcast guest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add links to my bio and past work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the host can introduce me properly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Sprint 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3.3: Episode Board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show host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see all guest outlines on one board and reorder topics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I can plan the flow of the episode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Sprint 2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b/>
          <w:color w:val="1F3A68"/>
          <w:sz w:val="23"/>
        </w:rPr>
        <w:t>Epic 4: Run-of-Show Production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8"/>
              </w:rPr>
              <w:t>Story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As a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I want to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So that</w:t>
            </w:r>
          </w:p>
        </w:tc>
        <w:tc>
          <w:tcPr>
            <w:tcW w:type="dxa" w:w="979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893"/>
            <w:shd w:val="clear" w:color="auto" w:fill="D9E2F3"/>
          </w:tcPr>
          <w:p>
            <w:r/>
            <w:r>
              <w:rPr>
                <w:b/>
                <w:sz w:val="18"/>
              </w:rPr>
              <w:t>Points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  <w:sz w:val="18"/>
              </w:rPr>
              <w:t>Sprint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4.1: Timestamped Run-of-Show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show host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start times to be calculated from each segment's planned duration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I know exactly when each topic starts during recording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Sprint 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7"/>
              </w:rPr>
              <w:t>Story 4.2: PDF Production Sheet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As a show host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export the run-of-show as a PDF in under 1 second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So that I can share it with my producer right before recording</w:t>
            </w:r>
          </w:p>
        </w:tc>
        <w:tc>
          <w:tcPr>
            <w:tcW w:type="dxa" w:w="979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Sprint 2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A68"/>
          <w:sz w:val="26"/>
        </w:rPr>
        <w:t>3. Story Points (Fibonacci) - Planning Poker estimates</w:t>
      </w:r>
    </w:p>
    <w:p>
      <w:r>
        <w:rPr/>
        <w:t>Points use the Fibonacci scale (1, 2, 3, 5, 8...) relative to the smallest story (3.2 Add Biography Links = 1). Each story was estimated Planning-Poker style: pick a card for complexity, amount of work and uncertainty, compare with already-estimated stories, and settle on one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Story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Points</w:t>
            </w:r>
          </w:p>
        </w:tc>
        <w:tc>
          <w:tcPr>
            <w:tcW w:type="dxa" w:w="6912"/>
            <w:shd w:val="clear" w:color="auto" w:fill="D9E2F3"/>
          </w:tcPr>
          <w:p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1.1 Publish Time Slots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Simple form + slot table; well understood.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1.2 Block Dates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Flag on top of 1.1 plus a booking check.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1.3 Time-Zone Display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Time-zone conversion and edge cases (DST).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2.1 Book Interview Slot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Slot holds and double-booking race conditions.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2.2 Calendar Invites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External calendar API integration; most uncertainty.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2.3 Join Waitlist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Notification trigger on new slots.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2.4 Secure Booking Links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Token generation, expiry and access checks.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3.1 Submit Talking Points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Structured form with validation.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3.2 Add Biography Links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Two URL fields with validation.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3.3 Episode Board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Drag-and-drop UI plus saving order and history.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4.1 Timestamped Run-of-Show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Timing logic and segment model.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4.2 PDF Production Sheet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PDF library + performance benchmark.</w:t>
            </w:r>
          </w:p>
        </w:tc>
      </w:tr>
    </w:tbl>
    <w:p>
      <w:pPr>
        <w:spacing w:after="40"/>
      </w:pPr>
    </w:p>
    <w:p>
      <w:r>
        <w:rPr>
          <w:b/>
        </w:rPr>
        <w:t>Total backlog: 41 points.</w:t>
      </w:r>
    </w:p>
    <w:p>
      <w:pPr>
        <w:spacing w:before="160" w:after="40"/>
      </w:pPr>
      <w:r>
        <w:rPr>
          <w:b/>
          <w:color w:val="1F3A68"/>
          <w:sz w:val="26"/>
        </w:rPr>
        <w:t>4. Sprint Plan (1-week sprints)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shd w:val="clear" w:color="auto" w:fill="D9E2F3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5760"/>
            <w:shd w:val="clear" w:color="auto" w:fill="D9E2F3"/>
          </w:tcPr>
          <w:p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Stories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Points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PGS Sprint 1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A host can publish slots and a guest can book one, submit talking points and receive a calendar invite.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1.1, 1.2, 2.1, 2.2, 3.1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18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PGS Sprint 2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Secure the booking links, give the host the episode board, and produce the timestamped PDF run-of-show.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2.4, 3.2, 3.3, 4.1, 4.2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17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Backlog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Carried to a later sprint.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1.3, 2.3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6</w:t>
            </w:r>
          </w:p>
        </w:tc>
      </w:tr>
    </w:tbl>
    <w:p>
      <w:pPr>
        <w:spacing w:after="40"/>
      </w:pPr>
    </w:p>
    <w:p>
      <w:r>
        <w:rPr/>
        <w:t>Workflow for each sprint: start sprint -&gt; move stories To Do -&gt; In Progress -&gt; Done in priority order -&gt; Complete sprint -&gt; Reports &gt; Burndown Chart.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