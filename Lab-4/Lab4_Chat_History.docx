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A68"/>
          <w:sz w:val="32"/>
        </w:rPr>
        <w:t>Lab 4: VibeCoding - Chat History</w:t>
      </w:r>
    </w:p>
    <w:p>
      <w:r>
        <w:rPr>
          <w:color w:val="555F6D"/>
          <w:sz w:val="18"/>
        </w:rPr>
        <w:t>Aryan Upadhyay  |  SRN: PES1UG25CS806  |  Section C  |  Software Engineering (UE24CS341A)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776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Assigned repo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https://github.com/SETAPESU26/59_rock_paper_scissor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AI tool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Claude (Claude Code extension in VS Code), model Claude Opus 5.5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Date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2 October 2026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Prompts used</w:t>
            </w:r>
          </w:p>
        </w:tc>
        <w:tc>
          <w:tcPr>
            <w:tcW w:type="dxa" w:w="7776"/>
          </w:tcPr>
          <w:p>
            <w:r/>
            <w:r>
              <w:rPr>
                <w:sz w:val="17"/>
              </w:rPr>
              <w:t>2</w:t>
            </w:r>
          </w:p>
        </w:tc>
      </w:tr>
    </w:tbl>
    <w:p>
      <w:pPr>
        <w:spacing w:after="40"/>
      </w:pPr>
    </w:p>
    <w:p>
      <w:r>
        <w:rPr>
          <w:color w:val="555F6D"/>
          <w:sz w:val="17"/>
        </w:rPr>
        <w:t>This export records the AI-assisted session for Lab 4. The student's prompts are reproduced verbatim. The assistant's replies are recorded step by step: what it analysed, the code it wrote, and the checks it ran. The complete code diff is in the appendix.</w:t>
      </w:r>
    </w:p>
    <w:p>
      <w:pPr>
        <w:spacing w:before="160" w:after="40"/>
      </w:pPr>
      <w:r>
        <w:rPr>
          <w:b/>
          <w:color w:val="1F3A68"/>
          <w:sz w:val="26"/>
        </w:rPr>
        <w:t>Prompt 1 (student)</w:t>
      </w:r>
    </w:p>
    <w:p>
      <w:r>
        <w:rPr/>
        <w:t>"complete all the labs and upload on my github"</w:t>
      </w:r>
    </w:p>
    <w:p>
      <w:pPr>
        <w:spacing w:before="160" w:after="40"/>
      </w:pPr>
      <w:r>
        <w:rPr>
          <w:b/>
          <w:color w:val="1F3A68"/>
          <w:sz w:val="26"/>
        </w:rPr>
        <w:t>Prompt 2 (student)</w:t>
      </w:r>
    </w:p>
    <w:p>
      <w:r>
        <w:rPr/>
        <w:t>"give all the deliverables and uplaod them too"</w:t>
      </w:r>
    </w:p>
    <w:p>
      <w:pPr>
        <w:spacing w:before="160" w:after="40"/>
      </w:pPr>
      <w:r>
        <w:rPr>
          <w:b/>
          <w:color w:val="1F3A68"/>
          <w:sz w:val="26"/>
        </w:rPr>
        <w:t>Assistant - analysis</w:t>
      </w:r>
    </w:p>
    <w:p>
      <w:r>
        <w:rPr/>
        <w:t>Cloned the repo and read README.md: one deliberate bug plus three features to add. Read main.py, game/game_engine.py and game/button.py. Recorded the original game before changing anything (videos/before_changes.mp4): the player throws ROCK against SCISSORS and the game says "You Lose! SCISSORS beats ROCK" and gives the point to the CPU.</w:t>
      </w:r>
    </w:p>
    <w:p>
      <w:pPr>
        <w:spacing w:before="160" w:after="40"/>
      </w:pPr>
      <w:r>
        <w:rPr>
          <w:b/>
          <w:color w:val="1F3A68"/>
          <w:sz w:val="26"/>
        </w:rPr>
        <w:t>Task 1 - Fix the inverted outcome bug</w:t>
      </w:r>
    </w:p>
    <w:p>
      <w:r>
        <w:rPr>
          <w:b/>
        </w:rPr>
        <w:t>Cause:</w:t>
      </w:r>
      <w:r>
        <w:rPr/>
        <w:t xml:space="preserve"> in determine_winner the rule table had every result reversed. Each winning pair for the player was mapped to "CPU" and each losing pair to "PLAYER":</w:t>
      </w:r>
    </w:p>
    <w:p>
      <w:r>
        <w:rPr>
          <w:rFonts w:ascii="Menlo" w:hAnsi="Menlo"/>
          <w:sz w:val="16"/>
        </w:rPr>
        <w:t>rules = {</w:t>
        <w:br/>
        <w:t xml:space="preserve">    ("ROCK", "SCISSORS"): "CPU",</w:t>
        <w:br/>
        <w:t xml:space="preserve">    ("SCISSORS", "PAPER"): "CPU",</w:t>
        <w:br/>
        <w:t xml:space="preserve">    ("PAPER", "ROCK"): "CPU",</w:t>
        <w:br/>
        <w:t xml:space="preserve">    ("SCISSORS", "ROCK"): "PLAYER",</w:t>
        <w:br/>
        <w:t xml:space="preserve">    ("PAPER", "SCISSORS"): "PLAYER",</w:t>
        <w:br/>
        <w:t xml:space="preserve">    ("ROCK", "PAPER"): "PLAYER",</w:t>
        <w:br/>
        <w:t>}</w:t>
      </w:r>
    </w:p>
    <w:p>
      <w:r>
        <w:rPr>
          <w:b/>
        </w:rPr>
        <w:t>Fix:</w:t>
      </w:r>
      <w:r>
        <w:rPr/>
        <w:t xml:space="preserve"> replaced the table with one map of what each move beats, so the winner comes from a single source of truth:</w:t>
      </w:r>
    </w:p>
    <w:p>
      <w:r>
        <w:rPr>
          <w:rFonts w:ascii="Menlo" w:hAnsi="Menlo"/>
          <w:sz w:val="16"/>
        </w:rPr>
        <w:t>BEATS = {"ROCK": "SCISSORS", "SCISSORS": "PAPER", "PAPER": "ROCK"}</w:t>
        <w:br/>
        <w:br/>
        <w:t>def determine_winner(self, player, cpu):</w:t>
        <w:br/>
        <w:t xml:space="preserve">    if player == cpu:</w:t>
        <w:br/>
        <w:t xml:space="preserve">        return "TIE"</w:t>
        <w:br/>
        <w:t xml:space="preserve">    return "PLAYER" if BEATS[player] == cpu else "CPU"</w:t>
      </w:r>
    </w:p>
    <w:p>
      <w:r>
        <w:rPr>
          <w:b/>
        </w:rPr>
        <w:t>Verification:</w:t>
      </w:r>
      <w:r>
        <w:rPr/>
        <w:t xml:space="preserve"> all 9 combinations now give the standard result:</w:t>
      </w:r>
    </w:p>
    <w:p>
      <w:r>
        <w:rPr>
          <w:rFonts w:ascii="Menlo" w:hAnsi="Menlo"/>
          <w:sz w:val="16"/>
        </w:rPr>
        <w:t>ROCK vs ROCK -&gt; TIE           PAPER vs ROCK -&gt; PLAYER        SCISSORS vs ROCK -&gt; CPU</w:t>
        <w:br/>
        <w:t>ROCK vs PAPER -&gt; CPU          PAPER vs PAPER -&gt; TIE          SCISSORS vs PAPER -&gt; PLAYER</w:t>
        <w:br/>
        <w:t>ROCK vs SCISSORS -&gt; PLAYER    PAPER vs SCISSORS -&gt; CPU       SCISSORS vs SCISSORS -&gt; TIE</w:t>
      </w:r>
    </w:p>
    <w:p>
      <w:pPr>
        <w:spacing w:before="160" w:after="40"/>
      </w:pPr>
      <w:r>
        <w:rPr>
          <w:b/>
          <w:color w:val="1F3A68"/>
          <w:sz w:val="26"/>
        </w:rPr>
        <w:t>Task 2 - "First to X wins" match victory</w:t>
      </w:r>
    </w:p>
    <w:p>
      <w:pPr>
        <w:pStyle w:val="ListBullet"/>
        <w:spacing w:after="20"/>
      </w:pPr>
      <w:r>
        <w:rPr/>
        <w:t>Added target_wins (default 3, shown in the HUD as "First to 3 wins").</w:t>
      </w:r>
    </w:p>
    <w:p>
      <w:pPr>
        <w:pStyle w:val="ListBullet"/>
        <w:spacing w:after="20"/>
      </w:pPr>
      <w:r>
        <w:rPr/>
        <w:t>After each round the engine checks both scores; when one reaches the target, the round result stays on screen for 1.8 s and then the game enters a MATCH_OVER state.</w:t>
      </w:r>
    </w:p>
    <w:p>
      <w:pPr>
        <w:pStyle w:val="ListBullet"/>
        <w:spacing w:after="20"/>
      </w:pPr>
      <w:r>
        <w:rPr/>
        <w:t>MATCH_OVER draws a dark overlay with a banner ("YOU WIN THE MATCH!" or "CPU WINS THE MATCH!"), the final score and "Press R to play again". Choice buttons are disabled until R is pressed; R calls reset_match().</w:t>
      </w:r>
    </w:p>
    <w:p>
      <w:pPr>
        <w:spacing w:before="160" w:after="40"/>
      </w:pPr>
      <w:r>
        <w:rPr>
          <w:b/>
          <w:color w:val="1F3A68"/>
          <w:sz w:val="26"/>
        </w:rPr>
        <w:t>Task 3 - Adaptive AI pattern tracking</w:t>
      </w:r>
    </w:p>
    <w:p>
      <w:pPr>
        <w:pStyle w:val="ListBullet"/>
        <w:spacing w:after="20"/>
      </w:pPr>
      <w:r>
        <w:rPr/>
        <w:t>The engine keeps the player's last 6 throws in a deque.</w:t>
      </w:r>
    </w:p>
    <w:p>
      <w:pPr>
        <w:pStyle w:val="ListBullet"/>
        <w:spacing w:after="20"/>
      </w:pPr>
      <w:r>
        <w:rPr/>
        <w:t>cpu_pick() gives every move a base weight of 1 and adds 1.5 x (how often the player threw X) to the move that beats X, then calls random.choices with those weights.</w:t>
      </w:r>
    </w:p>
    <w:p>
      <w:pPr>
        <w:pStyle w:val="ListBullet"/>
        <w:spacing w:after="20"/>
      </w:pPr>
      <w:r>
        <w:rPr/>
        <w:t>The CPU decides before the current throw is added to the history, so it cannot "see" the player's move.</w:t>
      </w:r>
    </w:p>
    <w:p>
      <w:pPr>
        <w:pStyle w:val="ListBullet"/>
        <w:spacing w:after="20"/>
      </w:pPr>
      <w:r>
        <w:rPr/>
        <w:t>When one move appears 3 or more times, a hint is shown: "CPU has noticed you favour ROCK...".</w:t>
      </w:r>
    </w:p>
    <w:p>
      <w:r>
        <w:rPr>
          <w:b/>
        </w:rPr>
        <w:t>Verification</w:t>
      </w:r>
      <w:r>
        <w:rPr/>
        <w:t xml:space="preserve"> (3000 simulated picks each):</w:t>
      </w:r>
    </w:p>
    <w:p>
      <w:r>
        <w:rPr>
          <w:rFonts w:ascii="Menlo" w:hAnsi="Menlo"/>
          <w:sz w:val="16"/>
        </w:rPr>
        <w:t>CPU picks after 6x ROCK:   {'PAPER': 2499, 'ROCK': 263, 'SCISSORS': 238}   (PAPER ~83%)</w:t>
        <w:br/>
        <w:t xml:space="preserve">                           note: "CPU has noticed you favour ROCK..."</w:t>
        <w:br/>
        <w:t>CPU picks with no history: {'SCISSORS': 985, 'PAPER': 1021, 'ROCK': 994}   (uniform)</w:t>
      </w:r>
    </w:p>
    <w:p>
      <w:pPr>
        <w:spacing w:before="160" w:after="40"/>
      </w:pPr>
      <w:r>
        <w:rPr>
          <w:b/>
          <w:color w:val="1F3A68"/>
          <w:sz w:val="26"/>
        </w:rPr>
        <w:t>Task 4 - Procedural gesture icons and reveal animation</w:t>
      </w:r>
    </w:p>
    <w:p>
      <w:pPr>
        <w:pStyle w:val="ListBullet"/>
        <w:spacing w:after="20"/>
      </w:pPr>
      <w:r>
        <w:rPr/>
        <w:t>New module game/icons.py draws the gestures with pygame primitives only: Rock (lumpy stone/fist with knuckle creases), Paper (ruled sheet with a folded corner) and Scissors (two blades crossing at a pivot, with red finger rings).</w:t>
      </w:r>
    </w:p>
    <w:p>
      <w:pPr>
        <w:pStyle w:val="ListBullet"/>
        <w:spacing w:after="20"/>
      </w:pPr>
      <w:r>
        <w:rPr/>
        <w:t>Each round now has a COUNTDOWN state: the text cycles "ROCK... PAPER... SCISSORS..." (350 ms per beat) while both fists bob up and down in sync.</w:t>
      </w:r>
    </w:p>
    <w:p>
      <w:pPr>
        <w:pStyle w:val="ListBullet"/>
        <w:spacing w:after="20"/>
      </w:pPr>
      <w:r>
        <w:rPr/>
        <w:t>At the end of the countdown both real gestures are revealed with a short scale-up "pop" and the result is scored.</w:t>
      </w:r>
    </w:p>
    <w:p>
      <w:pPr>
        <w:pStyle w:val="ListBullet"/>
        <w:spacing w:after="20"/>
      </w:pPr>
      <w:r>
        <w:rPr/>
        <w:t>The choice buttons show a small icon next to the label. The window was enlarged to 640x400 to fit the arena.</w:t>
      </w:r>
    </w:p>
    <w:p>
      <w:pPr>
        <w:spacing w:before="160" w:after="40"/>
      </w:pPr>
      <w:r>
        <w:rPr>
          <w:b/>
          <w:color w:val="1F3A68"/>
          <w:sz w:val="26"/>
        </w:rPr>
        <w:t>Videos</w:t>
      </w:r>
    </w:p>
    <w:p>
      <w:r>
        <w:rPr/>
        <w:t>Both videos are 10.5 s of real gameplay produced from the game's own render loop. A small recording script (headless pygame) sends real mouse-click and key events to GameEngine.handle_event on a fixed 30 fps clock and encodes each rendered frame to MP4. before_changes.mp4 shows wins being scored as losses (final score 1-4 after 4 winning throws). after_changes.mp4 shows the countdown, the icons, a correct win, the adaptive-AI hint after repeated ROCK throws, the match-over banner and the R restart.</w:t>
      </w:r>
    </w:p>
    <w:p>
      <w:r>
        <w:br w:type="page"/>
      </w:r>
    </w:p>
    <w:p>
      <w:pPr>
        <w:spacing w:before="160" w:after="40"/>
      </w:pPr>
      <w:r>
        <w:rPr>
          <w:b/>
          <w:color w:val="1F3A68"/>
          <w:sz w:val="26"/>
        </w:rPr>
        <w:t>Appendix - code diff (main.py, game/button.py, game/game_engine.py)</w:t>
      </w:r>
    </w:p>
    <w:p>
      <w:r>
        <w:rPr>
          <w:color w:val="555F6D"/>
          <w:sz w:val="17"/>
        </w:rPr>
        <w:t>game/icons.py is a new file and is included in full in the repository.</w:t>
      </w:r>
    </w:p>
    <w:p>
      <w:r>
        <w:rPr>
          <w:rFonts w:ascii="Menlo" w:hAnsi="Menlo"/>
          <w:sz w:val="16"/>
        </w:rPr>
        <w:t>diff --git a/game/button.py b/game/button.py</w:t>
        <w:br/>
        <w:t>index 6da7b18..f954864 100644</w:t>
        <w:br/>
        <w:t>--- a/game/button.py</w:t>
        <w:br/>
        <w:t>+++ b/game/button.py</w:t>
        <w:br/>
        <w:t>@@ -1,4 +1,5 @@</w:t>
        <w:br/>
        <w:t xml:space="preserve"> import pygame</w:t>
        <w:br/>
        <w:t>+from game.icons import draw_gesture</w:t>
        <w:br/>
        <w:t xml:space="preserve"> </w:t>
        <w:br/>
        <w:t xml:space="preserve"> </w:t>
        <w:br/>
        <w:t xml:space="preserve"> class ChoiceButton:</w:t>
        <w:br/>
        <w:t>@@ -12,18 +13,28 @@ class ChoiceButton:</w:t>
        <w:br/>
        <w:t xml:space="preserve">     def contains(self, pos):</w:t>
        <w:br/>
        <w:t xml:space="preserve">         return self.rect.collidepoint(pos)</w:t>
        <w:br/>
        <w:t xml:space="preserve"> </w:t>
        <w:br/>
        <w:t>-    def render(self, surface):</w:t>
        <w:br/>
        <w:t>+    def render(self, surface, enabled=True):</w:t>
        <w:br/>
        <w:t xml:space="preserve">         mouse_pos = pygame.mouse.get_pos()</w:t>
        <w:br/>
        <w:t>-        bg_color = self.hover_color if self.rect.collidepoint(mouse_pos) else self.color</w:t>
        <w:br/>
        <w:t>+        hovered = enabled and self.rect.collidepoint(mouse_pos)</w:t>
        <w:br/>
        <w:t>+        bg_color = self.hover_color if hovered else self.color</w:t>
        <w:br/>
        <w:t>+        if not enabled:</w:t>
        <w:br/>
        <w:t>+            bg_color = tuple(c // 2 for c in self.color)</w:t>
        <w:br/>
        <w:t xml:space="preserve"> </w:t>
        <w:br/>
        <w:t xml:space="preserve">         pygame.draw.rect(surface, bg_color, self.rect, border_radius=8)</w:t>
        <w:br/>
        <w:t xml:space="preserve">         pygame.draw.rect(surface, (230, 230, 235), self.rect, width=2, border_radius=8)</w:t>
        <w:br/>
        <w:t xml:space="preserve"> </w:t>
        <w:br/>
        <w:t>+        # Small gesture icon on the left, label on the right</w:t>
        <w:br/>
        <w:t>+        icon_size = self.rect.height - 16</w:t>
        <w:br/>
        <w:t>+        icon_center = (self.rect.left + 12 + icon_size // 2, self.rect.centery)</w:t>
        <w:br/>
        <w:t>+        draw_gesture(surface, self.choice_name, icon_center, icon_size)</w:t>
        <w:br/>
        <w:t>+</w:t>
        <w:br/>
        <w:t xml:space="preserve">         text_surf = self.font.render(self.choice_name, True, (255, 255, 255))</w:t>
        <w:br/>
        <w:t>+        text_left = self.rect.left + 20 + icon_size</w:t>
        <w:br/>
        <w:t>+        text_area = self.rect.right - text_left</w:t>
        <w:br/>
        <w:t xml:space="preserve">         surface.blit(</w:t>
        <w:br/>
        <w:t xml:space="preserve">             text_surf,</w:t>
        <w:br/>
        <w:t xml:space="preserve">             (</w:t>
        <w:br/>
        <w:t>-                self.rect.centerx - text_surf.get_width() // 2,</w:t>
        <w:br/>
        <w:t>+                text_left + (text_area - text_surf.get_width()) // 2,</w:t>
        <w:br/>
        <w:t xml:space="preserve">                 self.rect.centery - text_surf.get_height() // 2,</w:t>
        <w:br/>
        <w:t xml:space="preserve">             ),</w:t>
        <w:br/>
        <w:t xml:space="preserve">         )</w:t>
        <w:br/>
        <w:t>diff --git a/game/game_engine.py b/game/game_engine.py</w:t>
        <w:br/>
        <w:t>index 2dcdc87..7b7437d 100644</w:t>
        <w:br/>
        <w:t>--- a/game/game_engine.py</w:t>
        <w:br/>
        <w:t>+++ b/game/game_engine.py</w:t>
        <w:br/>
        <w:t>@@ -1,18 +1,33 @@</w:t>
        <w:br/>
        <w:t>+import math</w:t>
        <w:br/>
        <w:t xml:space="preserve"> import random</w:t>
        <w:br/>
        <w:t>+from collections import Counter, deque</w:t>
        <w:br/>
        <w:t>+</w:t>
        <w:br/>
        <w:t xml:space="preserve"> import pygame</w:t>
        <w:br/>
        <w:t xml:space="preserve"> from game.button import ChoiceButton</w:t>
        <w:br/>
        <w:t>+from game.icons import draw_gesture</w:t>
        <w:br/>
        <w:t>+</w:t>
        <w:br/>
        <w:t>+# Which move beats which: key beats value</w:t>
        <w:br/>
        <w:t>+BEATS = {"ROCK": "SCISSORS", "SCISSORS": "PAPER", "PAPER": "ROCK"}</w:t>
        <w:br/>
        <w:t>+# The move that beats the key</w:t>
        <w:br/>
        <w:t>+COUNTER = {loser: winner for winner, loser in BEATS.items()}</w:t>
        <w:br/>
        <w:t>+</w:t>
        <w:br/>
        <w:t>+STATE_IDLE = "IDLE"</w:t>
        <w:br/>
        <w:t>+STATE_COUNTDOWN = "COUNTDOWN"</w:t>
        <w:br/>
        <w:t>+STATE_RESULT = "RESULT"</w:t>
        <w:br/>
        <w:t>+STATE_MATCH_OVER = "MATCH_OVER"</w:t>
        <w:br/>
        <w:t>+</w:t>
        <w:br/>
        <w:t xml:space="preserve"> </w:t>
        <w:br/>
        <w:t xml:space="preserve"> class GameEngine:</w:t>
        <w:br/>
        <w:t>-    def __init__(self, width, height):</w:t>
        <w:br/>
        <w:t>+    def __init__(self, width, height, target_wins=3):</w:t>
        <w:br/>
        <w:t xml:space="preserve">         self.width = width</w:t>
        <w:br/>
        <w:t xml:space="preserve">         self.height = height</w:t>
        <w:br/>
        <w:t xml:space="preserve"> </w:t>
        <w:br/>
        <w:t xml:space="preserve">         self.choices = ["ROCK", "PAPER", "SCISSORS"]</w:t>
        <w:br/>
        <w:t>-        btn_w, btn_h = 130, 50</w:t>
        <w:br/>
        <w:t>+        btn_w, btn_h = 160, 50</w:t>
        <w:br/>
        <w:t xml:space="preserve">         gap = 20</w:t>
        <w:br/>
        <w:t xml:space="preserve">         total_w = 3 * btn_w + 2 * gap</w:t>
        <w:br/>
        <w:t xml:space="preserve">         start_x = (width - total_w) // 2</w:t>
        <w:br/>
        <w:t>-        btn_y = height - 85</w:t>
        <w:br/>
        <w:t>+        btn_y = height - 70</w:t>
        <w:br/>
        <w:t xml:space="preserve"> </w:t>
        <w:br/>
        <w:t xml:space="preserve">         self.buttons = [</w:t>
        <w:br/>
        <w:t xml:space="preserve">             ChoiceButton("ROCK", pygame.Rect(start_x, btn_y, btn_w, btn_h), (160, 50, 50), (200, 70, 70)),</w:t>
        <w:br/>
        <w:t>@@ -20,6 +35,28 @@ class GameEngine:</w:t>
        <w:br/>
        <w:t xml:space="preserve">             ChoiceButton("SCISSORS", pygame.Rect(start_x + 2 * (btn_w + gap), btn_y, btn_w, btn_h), (180, 140, 30), (220, 180, 50)),</w:t>
        <w:br/>
        <w:t xml:space="preserve">         ]</w:t>
        <w:br/>
        <w:t xml:space="preserve"> </w:t>
        <w:br/>
        <w:t>+        # Match settings</w:t>
        <w:br/>
        <w:t>+        self.target_wins = target_wins</w:t>
        <w:br/>
        <w:t>+</w:t>
        <w:br/>
        <w:t>+        # Adaptive AI settings: look at the player's last N throws</w:t>
        <w:br/>
        <w:t>+        self.history_size = 6</w:t>
        <w:br/>
        <w:t>+        self.bias_strength = 1.5</w:t>
        <w:br/>
        <w:t>+</w:t>
        <w:br/>
        <w:t>+        self.display_duration = 1800</w:t>
        <w:br/>
        <w:t>+        self.countdown_beat = 350</w:t>
        <w:br/>
        <w:t>+        self.countdown_words = ["ROCK...", "PAPER...", "SCISSORS..."]</w:t>
        <w:br/>
        <w:t>+        self.countdown_duration = self.countdown_beat * len(self.countdown_words)</w:t>
        <w:br/>
        <w:t>+        self.reveal_pop = 220</w:t>
        <w:br/>
        <w:t>+</w:t>
        <w:br/>
        <w:t>+        self.font_title = pygame.font.SysFont(None, 36)</w:t>
        <w:br/>
        <w:t>+        self.font_hud = pygame.font.SysFont(None, 26)</w:t>
        <w:br/>
        <w:t>+        self.font_arena = pygame.font.SysFont(None, 32)</w:t>
        <w:br/>
        <w:t>+        self.font_small = pygame.font.SysFont(None, 22)</w:t>
        <w:br/>
        <w:t>+        self.font_banner = pygame.font.SysFont(None, 54)</w:t>
        <w:br/>
        <w:t>+</w:t>
        <w:br/>
        <w:t>+        self.reset_match()</w:t>
        <w:br/>
        <w:t>+</w:t>
        <w:br/>
        <w:t>+    def reset_match(self):</w:t>
        <w:br/>
        <w:t xml:space="preserve">         self.player_choice = None</w:t>
        <w:br/>
        <w:t xml:space="preserve">         self.cpu_choice = None</w:t>
        <w:br/>
        <w:t xml:space="preserve">         self.result_text = "Make your move!"</w:t>
        <w:br/>
        <w:t>@@ -27,33 +64,45 @@ class GameEngine:</w:t>
        <w:br/>
        <w:t xml:space="preserve"> </w:t>
        <w:br/>
        <w:t xml:space="preserve">         self.player_score = 0</w:t>
        <w:br/>
        <w:t xml:space="preserve">         self.cpu_score = 0</w:t>
        <w:br/>
        <w:t>+        self.match_winner = None</w:t>
        <w:br/>
        <w:t xml:space="preserve"> </w:t>
        <w:br/>
        <w:t>-        self.round_resolved_time = 0</w:t>
        <w:br/>
        <w:t>-        self.display_duration = 1800</w:t>
        <w:br/>
        <w:t>-        self.showing_result = False</w:t>
        <w:br/>
        <w:t>+        self.player_history = deque(maxlen=self.history_size)</w:t>
        <w:br/>
        <w:t>+        self.ai_note = ""</w:t>
        <w:br/>
        <w:t xml:space="preserve"> </w:t>
        <w:br/>
        <w:t>-        self.font_title = pygame.font.SysFont(None, 36)</w:t>
        <w:br/>
        <w:t>-        self.font_hud = pygame.font.SysFont(None, 26)</w:t>
        <w:br/>
        <w:t>-        self.font_arena = pygame.font.SysFont(None, 32)</w:t>
        <w:br/>
        <w:t>+        self.state = STATE_IDLE</w:t>
        <w:br/>
        <w:t>+        self.state_started = pygame.time.get_ticks()</w:t>
        <w:br/>
        <w:t xml:space="preserve"> </w:t>
        <w:br/>
        <w:t xml:space="preserve">     def determine_winner(self, player, cpu):</w:t>
        <w:br/>
        <w:t xml:space="preserve">         if player == cpu:</w:t>
        <w:br/>
        <w:t xml:space="preserve">             return "TIE"</w:t>
        <w:br/>
        <w:t xml:space="preserve">-            </w:t>
        <w:br/>
        <w:t>-        rules = {</w:t>
        <w:br/>
        <w:t>-            ("ROCK", "SCISSORS"): "CPU",</w:t>
        <w:br/>
        <w:t>-            ("SCISSORS", "PAPER"): "CPU",</w:t>
        <w:br/>
        <w:t>-            ("PAPER", "ROCK"): "CPU",</w:t>
        <w:br/>
        <w:t>-            ("SCISSORS", "ROCK"): "PLAYER",</w:t>
        <w:br/>
        <w:t>-            ("PAPER", "SCISSORS"): "PLAYER",</w:t>
        <w:br/>
        <w:t>-            ("ROCK", "PAPER"): "PLAYER",</w:t>
        <w:br/>
        <w:t>-        }</w:t>
        <w:br/>
        <w:t>-        return rules.get((player, cpu), "TIE")</w:t>
        <w:br/>
        <w:t>+        return "PLAYER" if BEATS[player] == cpu else "CPU"</w:t>
        <w:br/>
        <w:t>+</w:t>
        <w:br/>
        <w:t>+    def cpu_pick(self):</w:t>
        <w:br/>
        <w:t>+        """Pick a CPU move, biased toward countering the player's recent favourites."""</w:t>
        <w:br/>
        <w:t>+        weights = {choice: 1.0 for choice in self.choices}</w:t>
        <w:br/>
        <w:t>+        counts = Counter(self.player_history)</w:t>
        <w:br/>
        <w:t>+        for move, count in counts.items():</w:t>
        <w:br/>
        <w:t>+            weights[COUNTER[move]] += count * self.bias_strength</w:t>
        <w:br/>
        <w:t>+</w:t>
        <w:br/>
        <w:t>+        if counts:</w:t>
        <w:br/>
        <w:t>+            favourite, fav_count = counts.most_common(1)[0]</w:t>
        <w:br/>
        <w:t>+            if fav_count &gt;= 3:</w:t>
        <w:br/>
        <w:t>+                self.ai_note = f"CPU has noticed you favour {favourite}..."</w:t>
        <w:br/>
        <w:t>+            else:</w:t>
        <w:br/>
        <w:t>+                self.ai_note = ""</w:t>
        <w:br/>
        <w:t>+</w:t>
        <w:br/>
        <w:t>+        return random.choices(self.choices, weights=[weights[c] for c in self.choices])[0]</w:t>
        <w:br/>
        <w:t xml:space="preserve"> </w:t>
        <w:br/>
        <w:t xml:space="preserve">     def play_round(self, choice):</w:t>
        <w:br/>
        <w:t xml:space="preserve">         self.player_choice = choice</w:t>
        <w:br/>
        <w:t>-        self.cpu_choice = random.choice(self.choices)</w:t>
        <w:br/>
        <w:t>+        # The CPU decides from history *before* this throw so it can't peek</w:t>
        <w:br/>
        <w:t>+        self.cpu_choice = self.cpu_pick()</w:t>
        <w:br/>
        <w:t>+        self.player_history.append(choice)</w:t>
        <w:br/>
        <w:t>+</w:t>
        <w:br/>
        <w:t>+        self.state = STATE_COUNTDOWN</w:t>
        <w:br/>
        <w:t>+        self.state_started = pygame.time.get_ticks()</w:t>
        <w:br/>
        <w:t xml:space="preserve"> </w:t>
        <w:br/>
        <w:t>+    def resolve_round(self):</w:t>
        <w:br/>
        <w:t xml:space="preserve">         outcome = self.determine_winner(self.player_choice, self.cpu_choice)</w:t>
        <w:br/>
        <w:t xml:space="preserve">         if outcome == "PLAYER":</w:t>
        <w:br/>
        <w:t xml:space="preserve">             self.player_score += 1</w:t>
        <w:br/>
        <w:t>@@ -67,24 +116,95 @@ class GameEngine:</w:t>
        <w:br/>
        <w:t xml:space="preserve">             self.result_text = f"It's a Draw! Both picked {self.player_choice}."</w:t>
        <w:br/>
        <w:t xml:space="preserve">             self.result_color = (240, 210, 80)</w:t>
        <w:br/>
        <w:t xml:space="preserve"> </w:t>
        <w:br/>
        <w:t>-        self.showing_result = True</w:t>
        <w:br/>
        <w:t>-        self.round_resolved_time = pygame.time.get_ticks()</w:t>
        <w:br/>
        <w:t>+        if self.player_score &gt;= self.target_wins:</w:t>
        <w:br/>
        <w:t>+            self.match_winner = "PLAYER"</w:t>
        <w:br/>
        <w:t>+        elif self.cpu_score &gt;= self.target_wins:</w:t>
        <w:br/>
        <w:t>+            self.match_winner = "CPU"</w:t>
        <w:br/>
        <w:t>+</w:t>
        <w:br/>
        <w:t>+        self.state = STATE_RESULT</w:t>
        <w:br/>
        <w:t>+        self.state_started = pygame.time.get_ticks()</w:t>
        <w:br/>
        <w:t xml:space="preserve"> </w:t>
        <w:br/>
        <w:t xml:space="preserve">     def handle_event(self, event):</w:t>
        <w:br/>
        <w:t>+        if event.type == pygame.KEYDOWN and event.key == pygame.K_r:</w:t>
        <w:br/>
        <w:t>+            if self.state == STATE_MATCH_OVER:</w:t>
        <w:br/>
        <w:t>+                self.reset_match()</w:t>
        <w:br/>
        <w:t>+            return</w:t>
        <w:br/>
        <w:t>+</w:t>
        <w:br/>
        <w:t xml:space="preserve">         if event.type == pygame.MOUSEBUTTONDOWN and event.button == 1:</w:t>
        <w:br/>
        <w:t>+            if self.state not in (STATE_IDLE, STATE_RESULT):</w:t>
        <w:br/>
        <w:t>+                return</w:t>
        <w:br/>
        <w:t xml:space="preserve">             for btn in self.buttons:</w:t>
        <w:br/>
        <w:t xml:space="preserve">                 if btn.contains(event.pos):</w:t>
        <w:br/>
        <w:t xml:space="preserve">                     self.play_round(btn.choice_name)</w:t>
        <w:br/>
        <w:t xml:space="preserve">                     break</w:t>
        <w:br/>
        <w:t xml:space="preserve"> </w:t>
        <w:br/>
        <w:t xml:space="preserve">     def update(self):</w:t>
        <w:br/>
        <w:t>-        now = pygame.time.get_ticks()</w:t>
        <w:br/>
        <w:t>-        if self.showing_result and (now - self.round_resolved_time &gt;= self.display_duration):</w:t>
        <w:br/>
        <w:t>+        elapsed = pygame.time.get_ticks() - self.state_started</w:t>
        <w:br/>
        <w:t>+</w:t>
        <w:br/>
        <w:t>+        if self.state == STATE_COUNTDOWN and elapsed &gt;= self.countdown_duration:</w:t>
        <w:br/>
        <w:t>+            self.resolve_round()</w:t>
        <w:br/>
        <w:t>+        elif self.state == STATE_RESULT and self.match_winner and elapsed &gt;= self.display_duration:</w:t>
        <w:br/>
        <w:t>+            self.state = STATE_MATCH_OVER</w:t>
        <w:br/>
        <w:t>+            self.state_started = pygame.time.get_ticks()</w:t>
        <w:br/>
        <w:t>+        elif self.state == STATE_RESULT and elapsed &gt;= self.display_duration:</w:t>
        <w:br/>
        <w:t xml:space="preserve">             self.player_choice = None</w:t>
        <w:br/>
        <w:t xml:space="preserve">             self.cpu_choice = None</w:t>
        <w:br/>
        <w:t xml:space="preserve">             self.result_text = "Make your move!"</w:t>
        <w:br/>
        <w:t xml:space="preserve">             self.result_color = (190, 195, 205)</w:t>
        <w:br/>
        <w:t>-            self.showing_result = False</w:t>
        <w:br/>
        <w:t>+            self.state = STATE_IDLE</w:t>
        <w:br/>
        <w:t>+            self.state_started = pygame.time.get_ticks()</w:t>
        <w:br/>
        <w:t>+</w:t>
        <w:br/>
        <w:t>+    def render_arena(self, screen):</w:t>
        <w:br/>
        <w:t>+        elapsed = pygame.time.get_ticks() - self.state_started</w:t>
        <w:br/>
        <w:t>+        left_x, right_x, icon_y = self.width // 4, 3 * self.width // 4, 185</w:t>
        <w:br/>
        <w:t>+        base_size = 100</w:t>
        <w:br/>
        <w:t>+</w:t>
        <w:br/>
        <w:t>+        you = self.font_hud.render("YOU", True, (100, 180, 255))</w:t>
        <w:br/>
        <w:t>+        cpu = self.font_hud.render("CPU", True, (255, 120, 120))</w:t>
        <w:br/>
        <w:t>+        screen.blit(you, (left_x - you.get_width() // 2, 100))</w:t>
        <w:br/>
        <w:t>+        screen.blit(cpu, (right_x - cpu.get_width() // 2, 100))</w:t>
        <w:br/>
        <w:t>+</w:t>
        <w:br/>
        <w:t>+        vs = self.font_arena.render("VS", True, (120, 128, 145))</w:t>
        <w:br/>
        <w:t>+        screen.blit(vs, (self.width // 2 - vs.get_width() // 2, icon_y - vs.get_height() // 2))</w:t>
        <w:br/>
        <w:t>+</w:t>
        <w:br/>
        <w:t>+        if self.state == STATE_COUNTDOWN:</w:t>
        <w:br/>
        <w:t>+            # Both fists bob in sync once per beat before the reveal</w:t>
        <w:br/>
        <w:t>+            beat_phase = (elapsed % self.countdown_beat) / self.countdown_beat</w:t>
        <w:br/>
        <w:t>+            offset = int(-abs(math.sin(beat_phase * math.pi)) * 22)</w:t>
        <w:br/>
        <w:t>+            draw_gesture(screen, "ROCK", (left_x, icon_y + offset), base_size)</w:t>
        <w:br/>
        <w:t>+            draw_gesture(screen, "ROCK", (right_x, icon_y + offset), base_size)</w:t>
        <w:br/>
        <w:t>+        elif self.player_choice and self.cpu_choice:</w:t>
        <w:br/>
        <w:t>+            # Pop the revealed gestures in with a short scale-up</w:t>
        <w:br/>
        <w:t>+            pop = min(1.0, elapsed / self.reveal_pop) if self.state == STATE_RESULT else 1.0</w:t>
        <w:br/>
        <w:t>+            size = int(base_size * (0.6 + 0.4 * pop))</w:t>
        <w:br/>
        <w:t>+            draw_gesture(screen, self.player_choice, (left_x, icon_y), size)</w:t>
        <w:br/>
        <w:t>+            draw_gesture(screen, self.cpu_choice, (right_x, icon_y), size)</w:t>
        <w:br/>
        <w:t>+        else:</w:t>
        <w:br/>
        <w:t>+            for x in (left_x, right_x):</w:t>
        <w:br/>
        <w:t>+                pygame.draw.circle(screen, (45, 52, 66), (x, icon_y), base_size // 2, width=3)</w:t>
        <w:br/>
        <w:t>+                q = self.font_arena.render("?", True, (90, 98, 115))</w:t>
        <w:br/>
        <w:t>+                screen.blit(q, (x - q.get_width() // 2, icon_y - q.get_height() // 2))</w:t>
        <w:br/>
        <w:t>+</w:t>
        <w:br/>
        <w:t>+    def render_match_over(self, screen):</w:t>
        <w:br/>
        <w:t>+        overlay = pygame.Surface((self.width, self.height), pygame.SRCALPHA)</w:t>
        <w:br/>
        <w:t>+        overlay.fill((10, 12, 18, 215))</w:t>
        <w:br/>
        <w:t>+        screen.blit(overlay, (0, 0))</w:t>
        <w:br/>
        <w:t>+</w:t>
        <w:br/>
        <w:t>+        won = self.match_winner == "PLAYER"</w:t>
        <w:br/>
        <w:t>+        title = "YOU WIN THE MATCH!" if won else "CPU WINS THE MATCH!"</w:t>
        <w:br/>
        <w:t>+        color = (80, 230, 120) if won else (240, 80, 80)</w:t>
        <w:br/>
        <w:t>+</w:t>
        <w:br/>
        <w:t>+        banner = pygame.Rect(40, self.height // 2 - 90, self.width - 80, 180)</w:t>
        <w:br/>
        <w:t>+        pygame.draw.rect(screen, (30, 35, 46), banner, border_radius=14)</w:t>
        <w:br/>
        <w:t>+        pygame.draw.rect(screen, color, banner, width=3, border_radius=14)</w:t>
        <w:br/>
        <w:t>+</w:t>
        <w:br/>
        <w:t>+        lines = [</w:t>
        <w:br/>
        <w:t>+            (self.font_banner.render(title, True, color), banner.top + 28),</w:t>
        <w:br/>
        <w:t>+            (self.font_arena.render(f"Final Score  {self.player_score} - {self.cpu_score}", True, (230, 232, 238)), banner.top + 88),</w:t>
        <w:br/>
        <w:t>+            (self.font_hud.render("Press R to play again", True, (190, 195, 205)), banner.top + 132),</w:t>
        <w:br/>
        <w:t>+        ]</w:t>
        <w:br/>
        <w:t>+        for surf, y in lines:</w:t>
        <w:br/>
        <w:t>+            screen.blit(surf, (self.width // 2 - surf.get_width() // 2, y))</w:t>
        <w:br/>
        <w:t xml:space="preserve"> </w:t>
        <w:br/>
        <w:t xml:space="preserve">     def render(self, screen):</w:t>
        <w:br/>
        <w:t xml:space="preserve">         screen.fill((24, 28, 36))</w:t>
        <w:br/>
        <w:t>@@ -94,21 +214,29 @@ class GameEngine:</w:t>
        <w:br/>
        <w:t xml:space="preserve"> </w:t>
        <w:br/>
        <w:t xml:space="preserve">         p_surf = self.font_hud.render(f"Player Score: {self.player_score}", True, (100, 180, 255))</w:t>
        <w:br/>
        <w:t xml:space="preserve">         c_surf = self.font_hud.render(f"CPU Score: {self.cpu_score}", True, (255, 120, 120))</w:t>
        <w:br/>
        <w:t>+        t_surf = self.font_small.render(f"First to {self.target_wins} wins", True, (160, 166, 180))</w:t>
        <w:br/>
        <w:t xml:space="preserve">         screen.blit(p_surf, (35, 52))</w:t>
        <w:br/>
        <w:t xml:space="preserve">         screen.blit(c_surf, (self.width - c_surf.get_width() - 35, 52))</w:t>
        <w:br/>
        <w:t>+        screen.blit(t_surf, (self.width // 2 - t_surf.get_width() // 2, 55))</w:t>
        <w:br/>
        <w:t xml:space="preserve"> </w:t>
        <w:br/>
        <w:t xml:space="preserve">         pygame.draw.line(screen, (45, 52, 66), (25, 82), (self.width - 25, 82), 2)</w:t>
        <w:br/>
        <w:t xml:space="preserve"> </w:t>
        <w:br/>
        <w:t>-        p_str = self.player_choice if self.player_choice else "--"</w:t>
        <w:br/>
        <w:t>-        c_str = self.cpu_choice if self.cpu_choice else "--"</w:t>
        <w:br/>
        <w:t>+        self.render_arena(screen)</w:t>
        <w:br/>
        <w:t xml:space="preserve"> </w:t>
        <w:br/>
        <w:t>-        arena_p = self.font_arena.render(f"Your Pick:  {p_str}", True, (225, 225, 230))</w:t>
        <w:br/>
        <w:t>-        arena_c = self.font_arena.render(f"CPU Pick:  {c_str}", True, (225, 225, 230))</w:t>
        <w:br/>
        <w:t>-        screen.blit(arena_p, (self.width // 2 - arena_p.get_width() // 2, 115))</w:t>
        <w:br/>
        <w:t>-        screen.blit(arena_c, (self.width // 2 - arena_c.get_width() // 2, 155))</w:t>
        <w:br/>
        <w:t>+        if self.state == STATE_COUNTDOWN:</w:t>
        <w:br/>
        <w:t>+            beat = min(len(self.countdown_words) - 1, (pygame.time.get_ticks() - self.state_started) // self.countdown_beat)</w:t>
        <w:br/>
        <w:t>+            res_surf = self.font_arena.render(self.countdown_words[beat], True, (230, 232, 238))</w:t>
        <w:br/>
        <w:t>+        else:</w:t>
        <w:br/>
        <w:t>+            res_surf = self.font_arena.render(self.result_text, True, self.result_color)</w:t>
        <w:br/>
        <w:t>+        screen.blit(res_surf, (self.width // 2 - res_surf.get_width() // 2, 262))</w:t>
        <w:br/>
        <w:t xml:space="preserve"> </w:t>
        <w:br/>
        <w:t>-        res_surf = self.font_arena.render(self.result_text, True, self.result_color)</w:t>
        <w:br/>
        <w:t>-        screen.blit(res_surf, (self.width // 2 - res_surf.get_width() // 2, 205))</w:t>
        <w:br/>
        <w:t>+        if self.ai_note:</w:t>
        <w:br/>
        <w:t>+            note = self.font_small.render(self.ai_note, True, (200, 150, 255))</w:t>
        <w:br/>
        <w:t>+            screen.blit(note, (self.width // 2 - note.get_width() // 2, 296))</w:t>
        <w:br/>
        <w:t xml:space="preserve"> </w:t>
        <w:br/>
        <w:t>+        enabled = self.state in (STATE_IDLE, STATE_RESULT)</w:t>
        <w:br/>
        <w:t xml:space="preserve">         for btn in self.buttons:</w:t>
        <w:br/>
        <w:t>-            btn.render(screen)</w:t>
        <w:br/>
        <w:t>+            btn.render(screen, enabled)</w:t>
        <w:br/>
        <w:t>+</w:t>
        <w:br/>
        <w:t>+        if self.state == STATE_MATCH_OVER:</w:t>
        <w:br/>
        <w:t>+            self.render_match_over(screen)</w:t>
        <w:br/>
        <w:t>diff --git a/main.py b/main.py</w:t>
        <w:br/>
        <w:t>index c937edc..ffc6138 100644</w:t>
        <w:br/>
        <w:t>--- a/main.py</w:t>
        <w:br/>
        <w:t>+++ b/main.py</w:t>
        <w:br/>
        <w:t>@@ -1,7 +1,7 @@</w:t>
        <w:br/>
        <w:t xml:space="preserve"> import pygame</w:t>
        <w:br/>
        <w:t xml:space="preserve"> from game.game_engine import GameEngine</w:t>
        <w:br/>
        <w:t xml:space="preserve"> </w:t>
        <w:br/>
        <w:t>-WIDTH, HEIGHT = 560, 360</w:t>
        <w:br/>
        <w:t>+WIDTH, HEIGHT = 640, 400</w:t>
        <w:br/>
        <w:t xml:space="preserve"> FPS = 60</w:t>
        <w:br/>
        <w:t xml:space="preserve"> </w:t>
        <w:br/>
        <w:t xml:space="preserve"> </w:t>
        <w:br/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