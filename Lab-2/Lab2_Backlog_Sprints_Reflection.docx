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68"/>
          <w:sz w:val="32"/>
        </w:rPr>
        <w:t>Lab 2: Agile Backlog &amp; Sprint Simulation (Jira) - Podcast Guest Scheduling &amp; Outline Builder</w:t>
      </w:r>
    </w:p>
    <w:p>
      <w:r>
        <w:rPr>
          <w:color w:val="555F6D"/>
          <w:sz w:val="18"/>
        </w:rPr>
        <w:t>Aryan Upadhyay  |  SRN: PES1UG25CS806  |  Section C  |  Software Engineering (UE24CS341A)</w:t>
      </w:r>
    </w:p>
    <w:p>
      <w:r>
        <w:rPr/>
        <w:t xml:space="preserve">Jira project: </w:t>
      </w:r>
      <w:r>
        <w:rPr>
          <w:b/>
        </w:rPr>
        <w:t>Podcast-Guest-Scheduler</w:t>
      </w:r>
      <w:r>
        <w:rPr/>
        <w:t xml:space="preserve"> (key </w:t>
      </w:r>
      <w:r>
        <w:rPr>
          <w:b/>
        </w:rPr>
        <w:t>PGS</w:t>
      </w:r>
      <w:r>
        <w:rPr/>
        <w:t>), Scrum template, company-managed. The Epics and User Stories below come from the Lab 1 requirements for Problem Statement #60. A ready-to-import file (</w:t>
      </w:r>
      <w:r>
        <w:rPr>
          <w:b/>
        </w:rPr>
        <w:t>jira_import.csv</w:t>
      </w:r>
      <w:r>
        <w:rPr/>
        <w:t>) with the same items is included in this folder.</w:t>
      </w:r>
    </w:p>
    <w:p>
      <w:pPr>
        <w:spacing w:before="160" w:after="40"/>
      </w:pPr>
      <w:r>
        <w:rPr>
          <w:b/>
          <w:color w:val="1F3A68"/>
          <w:sz w:val="26"/>
        </w:rPr>
        <w:t>1. Epics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val="clear" w:color="auto" w:fill="D9E2F3"/>
          </w:tcPr>
          <w:p>
            <w:r/>
            <w:r>
              <w:rPr>
                <w:b/>
                <w:sz w:val="18"/>
              </w:rPr>
              <w:t>Key</w:t>
            </w:r>
          </w:p>
        </w:tc>
        <w:tc>
          <w:tcPr>
            <w:tcW w:type="dxa" w:w="3168"/>
            <w:shd w:val="clear" w:color="auto" w:fill="D9E2F3"/>
          </w:tcPr>
          <w:p>
            <w:r/>
            <w:r>
              <w:rPr>
                <w:b/>
                <w:sz w:val="18"/>
              </w:rPr>
              <w:t>Epic</w:t>
            </w:r>
          </w:p>
        </w:tc>
        <w:tc>
          <w:tcPr>
            <w:tcW w:type="dxa" w:w="5184"/>
            <w:shd w:val="clear" w:color="auto" w:fill="D9E2F3"/>
          </w:tcPr>
          <w:p>
            <w:r/>
            <w:r>
              <w:rPr>
                <w:b/>
                <w:sz w:val="18"/>
              </w:rPr>
              <w:t>Description</w:t>
            </w:r>
          </w:p>
        </w:tc>
        <w:tc>
          <w:tcPr>
            <w:tcW w:type="dxa" w:w="2016"/>
            <w:shd w:val="clear" w:color="auto" w:fill="D9E2F3"/>
          </w:tcPr>
          <w:p>
            <w:r/>
            <w:r>
              <w:rPr>
                <w:b/>
                <w:sz w:val="18"/>
              </w:rPr>
              <w:t>Lab 1 requirements</w:t>
            </w:r>
          </w:p>
        </w:tc>
      </w:tr>
      <w:tr>
        <w:tc>
          <w:tcPr>
            <w:tcW w:type="dxa" w:w="720"/>
          </w:tcPr>
          <w:p>
            <w:r/>
            <w:r>
              <w:rPr>
                <w:sz w:val="17"/>
              </w:rPr>
              <w:t>E1</w:t>
            </w:r>
          </w:p>
        </w:tc>
        <w:tc>
          <w:tcPr>
            <w:tcW w:type="dxa" w:w="3168"/>
          </w:tcPr>
          <w:p>
            <w:r/>
            <w:r>
              <w:rPr>
                <w:sz w:val="17"/>
              </w:rPr>
              <w:t>Epic 1: Host Availability Management</w:t>
            </w:r>
          </w:p>
        </w:tc>
        <w:tc>
          <w:tcPr>
            <w:tcW w:type="dxa" w:w="5184"/>
          </w:tcPr>
          <w:p>
            <w:r/>
            <w:r>
              <w:rPr>
                <w:sz w:val="17"/>
              </w:rPr>
              <w:t>Let show hosts publish recording slots in their time zone and block dates they are unavailable.</w:t>
            </w:r>
          </w:p>
        </w:tc>
        <w:tc>
          <w:tcPr>
            <w:tcW w:type="dxa" w:w="2016"/>
          </w:tcPr>
          <w:p>
            <w:r/>
            <w:r>
              <w:rPr>
                <w:sz w:val="17"/>
              </w:rPr>
              <w:t>FR-002</w:t>
            </w:r>
          </w:p>
        </w:tc>
      </w:tr>
      <w:tr>
        <w:tc>
          <w:tcPr>
            <w:tcW w:type="dxa" w:w="720"/>
          </w:tcPr>
          <w:p>
            <w:r/>
            <w:r>
              <w:rPr>
                <w:sz w:val="17"/>
              </w:rPr>
              <w:t>E2</w:t>
            </w:r>
          </w:p>
        </w:tc>
        <w:tc>
          <w:tcPr>
            <w:tcW w:type="dxa" w:w="3168"/>
          </w:tcPr>
          <w:p>
            <w:r/>
            <w:r>
              <w:rPr>
                <w:sz w:val="17"/>
              </w:rPr>
              <w:t>Epic 2: Guest Booking &amp; Calendar Invites</w:t>
            </w:r>
          </w:p>
        </w:tc>
        <w:tc>
          <w:tcPr>
            <w:tcW w:type="dxa" w:w="5184"/>
          </w:tcPr>
          <w:p>
            <w:r/>
            <w:r>
              <w:rPr>
                <w:sz w:val="17"/>
              </w:rPr>
              <w:t>Let guests book an interview slot through a secure link and get a calendar invite automatically.</w:t>
            </w:r>
          </w:p>
        </w:tc>
        <w:tc>
          <w:tcPr>
            <w:tcW w:type="dxa" w:w="2016"/>
          </w:tcPr>
          <w:p>
            <w:r/>
            <w:r>
              <w:rPr>
                <w:sz w:val="17"/>
              </w:rPr>
              <w:t>FR-001, FR-003, NFR-002</w:t>
            </w:r>
          </w:p>
        </w:tc>
      </w:tr>
      <w:tr>
        <w:tc>
          <w:tcPr>
            <w:tcW w:type="dxa" w:w="720"/>
          </w:tcPr>
          <w:p>
            <w:r/>
            <w:r>
              <w:rPr>
                <w:sz w:val="17"/>
              </w:rPr>
              <w:t>E3</w:t>
            </w:r>
          </w:p>
        </w:tc>
        <w:tc>
          <w:tcPr>
            <w:tcW w:type="dxa" w:w="3168"/>
          </w:tcPr>
          <w:p>
            <w:r/>
            <w:r>
              <w:rPr>
                <w:sz w:val="17"/>
              </w:rPr>
              <w:t>Epic 3: Guest Outline Collection</w:t>
            </w:r>
          </w:p>
        </w:tc>
        <w:tc>
          <w:tcPr>
            <w:tcW w:type="dxa" w:w="5184"/>
          </w:tcPr>
          <w:p>
            <w:r/>
            <w:r>
              <w:rPr>
                <w:sz w:val="17"/>
              </w:rPr>
              <w:t>Collect structured talking points and biography links from guests and organise them on an episode board.</w:t>
            </w:r>
          </w:p>
        </w:tc>
        <w:tc>
          <w:tcPr>
            <w:tcW w:type="dxa" w:w="2016"/>
          </w:tcPr>
          <w:p>
            <w:r/>
            <w:r>
              <w:rPr>
                <w:sz w:val="17"/>
              </w:rPr>
              <w:t>FR-001, FR-004</w:t>
            </w:r>
          </w:p>
        </w:tc>
      </w:tr>
      <w:tr>
        <w:tc>
          <w:tcPr>
            <w:tcW w:type="dxa" w:w="720"/>
          </w:tcPr>
          <w:p>
            <w:r/>
            <w:r>
              <w:rPr>
                <w:sz w:val="17"/>
              </w:rPr>
              <w:t>E4</w:t>
            </w:r>
          </w:p>
        </w:tc>
        <w:tc>
          <w:tcPr>
            <w:tcW w:type="dxa" w:w="3168"/>
          </w:tcPr>
          <w:p>
            <w:r/>
            <w:r>
              <w:rPr>
                <w:sz w:val="17"/>
              </w:rPr>
              <w:t>Epic 4: Run-of-Show Production Notes</w:t>
            </w:r>
          </w:p>
        </w:tc>
        <w:tc>
          <w:tcPr>
            <w:tcW w:type="dxa" w:w="5184"/>
          </w:tcPr>
          <w:p>
            <w:r/>
            <w:r>
              <w:rPr>
                <w:sz w:val="17"/>
              </w:rPr>
              <w:t>Turn the episode board into a timestamped run-of-show and export it as a PDF production sheet.</w:t>
            </w:r>
          </w:p>
        </w:tc>
        <w:tc>
          <w:tcPr>
            <w:tcW w:type="dxa" w:w="2016"/>
          </w:tcPr>
          <w:p>
            <w:r/>
            <w:r>
              <w:rPr>
                <w:sz w:val="17"/>
              </w:rPr>
              <w:t>FR-005, NFR-001</w:t>
            </w:r>
          </w:p>
        </w:tc>
      </w:tr>
    </w:tbl>
    <w:p>
      <w:pPr>
        <w:spacing w:after="40"/>
      </w:pPr>
    </w:p>
    <w:p>
      <w:pPr>
        <w:spacing w:before="160" w:after="40"/>
      </w:pPr>
      <w:r>
        <w:rPr>
          <w:b/>
          <w:color w:val="1F3A68"/>
          <w:sz w:val="26"/>
        </w:rPr>
        <w:t>2. User Stories (prioritised backlog)</w:t>
      </w:r>
    </w:p>
    <w:p>
      <w:pPr>
        <w:spacing w:before="100" w:after="40"/>
      </w:pPr>
      <w:r>
        <w:rPr>
          <w:b/>
          <w:color w:val="1F3A68"/>
          <w:sz w:val="23"/>
        </w:rPr>
        <w:t>Epic 1: Host Availability Management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944"/>
            <w:shd w:val="clear" w:color="auto" w:fill="D9E2F3"/>
          </w:tcPr>
          <w:p>
            <w:r/>
            <w:r>
              <w:rPr>
                <w:b/>
                <w:sz w:val="18"/>
              </w:rPr>
              <w:t>Story</w:t>
            </w:r>
          </w:p>
        </w:tc>
        <w:tc>
          <w:tcPr>
            <w:tcW w:type="dxa" w:w="1440"/>
            <w:shd w:val="clear" w:color="auto" w:fill="D9E2F3"/>
          </w:tcPr>
          <w:p>
            <w:r/>
            <w:r>
              <w:rPr>
                <w:b/>
                <w:sz w:val="18"/>
              </w:rPr>
              <w:t>As a</w:t>
            </w:r>
          </w:p>
        </w:tc>
        <w:tc>
          <w:tcPr>
            <w:tcW w:type="dxa" w:w="2448"/>
            <w:shd w:val="clear" w:color="auto" w:fill="D9E2F3"/>
          </w:tcPr>
          <w:p>
            <w:r/>
            <w:r>
              <w:rPr>
                <w:b/>
                <w:sz w:val="18"/>
              </w:rPr>
              <w:t>I want to</w:t>
            </w:r>
          </w:p>
        </w:tc>
        <w:tc>
          <w:tcPr>
            <w:tcW w:type="dxa" w:w="2304"/>
            <w:shd w:val="clear" w:color="auto" w:fill="D9E2F3"/>
          </w:tcPr>
          <w:p>
            <w:r/>
            <w:r>
              <w:rPr>
                <w:b/>
                <w:sz w:val="18"/>
              </w:rPr>
              <w:t>So that</w:t>
            </w:r>
          </w:p>
        </w:tc>
        <w:tc>
          <w:tcPr>
            <w:tcW w:type="dxa" w:w="979"/>
            <w:shd w:val="clear" w:color="auto" w:fill="D9E2F3"/>
          </w:tcPr>
          <w:p>
            <w:r/>
            <w:r>
              <w:rPr>
                <w:b/>
                <w:sz w:val="18"/>
              </w:rPr>
              <w:t>Priority</w:t>
            </w:r>
          </w:p>
        </w:tc>
        <w:tc>
          <w:tcPr>
            <w:tcW w:type="dxa" w:w="893"/>
            <w:shd w:val="clear" w:color="auto" w:fill="D9E2F3"/>
          </w:tcPr>
          <w:p>
            <w:r/>
            <w:r>
              <w:rPr>
                <w:b/>
                <w:sz w:val="18"/>
              </w:rPr>
              <w:t>Points</w:t>
            </w:r>
          </w:p>
        </w:tc>
        <w:tc>
          <w:tcPr>
            <w:tcW w:type="dxa" w:w="1080"/>
            <w:shd w:val="clear" w:color="auto" w:fill="D9E2F3"/>
          </w:tcPr>
          <w:p>
            <w:r/>
            <w:r>
              <w:rPr>
                <w:b/>
                <w:sz w:val="18"/>
              </w:rPr>
              <w:t>Sprint</w:t>
            </w:r>
          </w:p>
        </w:tc>
      </w:tr>
      <w:tr>
        <w:tc>
          <w:tcPr>
            <w:tcW w:type="dxa" w:w="1944"/>
          </w:tcPr>
          <w:p>
            <w:r/>
            <w:r>
              <w:rPr>
                <w:sz w:val="17"/>
              </w:rPr>
              <w:t>Story 1.1: Publish Time Slots</w:t>
            </w:r>
          </w:p>
        </w:tc>
        <w:tc>
          <w:tcPr>
            <w:tcW w:type="dxa" w:w="1440"/>
          </w:tcPr>
          <w:p>
            <w:r/>
            <w:r>
              <w:rPr>
                <w:sz w:val="17"/>
              </w:rPr>
              <w:t>As a show host</w:t>
            </w:r>
          </w:p>
        </w:tc>
        <w:tc>
          <w:tcPr>
            <w:tcW w:type="dxa" w:w="2448"/>
          </w:tcPr>
          <w:p>
            <w:r/>
            <w:r>
              <w:rPr>
                <w:sz w:val="17"/>
              </w:rPr>
              <w:t>I want to publish recording slots with date, start time and duration</w:t>
            </w:r>
          </w:p>
        </w:tc>
        <w:tc>
          <w:tcPr>
            <w:tcW w:type="dxa" w:w="2304"/>
          </w:tcPr>
          <w:p>
            <w:r/>
            <w:r>
              <w:rPr>
                <w:sz w:val="17"/>
              </w:rPr>
              <w:t>So that guests can only book times I have offered</w:t>
            </w:r>
          </w:p>
        </w:tc>
        <w:tc>
          <w:tcPr>
            <w:tcW w:type="dxa" w:w="979"/>
          </w:tcPr>
          <w:p>
            <w:r/>
            <w:r>
              <w:rPr>
                <w:sz w:val="17"/>
              </w:rPr>
              <w:t>High</w:t>
            </w:r>
          </w:p>
        </w:tc>
        <w:tc>
          <w:tcPr>
            <w:tcW w:type="dxa" w:w="893"/>
          </w:tcPr>
          <w:p>
            <w:r/>
            <w:r>
              <w:rPr>
                <w:sz w:val="17"/>
              </w:rPr>
              <w:t>3</w:t>
            </w:r>
          </w:p>
        </w:tc>
        <w:tc>
          <w:tcPr>
            <w:tcW w:type="dxa" w:w="1080"/>
          </w:tcPr>
          <w:p>
            <w:r/>
            <w:r>
              <w:rPr>
                <w:sz w:val="17"/>
              </w:rPr>
              <w:t>Sprint 1</w:t>
            </w:r>
          </w:p>
        </w:tc>
      </w:tr>
      <w:tr>
        <w:tc>
          <w:tcPr>
            <w:tcW w:type="dxa" w:w="1944"/>
          </w:tcPr>
          <w:p>
            <w:r/>
            <w:r>
              <w:rPr>
                <w:sz w:val="17"/>
              </w:rPr>
              <w:t>Story 1.2: Block Dates</w:t>
            </w:r>
          </w:p>
        </w:tc>
        <w:tc>
          <w:tcPr>
            <w:tcW w:type="dxa" w:w="1440"/>
          </w:tcPr>
          <w:p>
            <w:r/>
            <w:r>
              <w:rPr>
                <w:sz w:val="17"/>
              </w:rPr>
              <w:t>As a show host</w:t>
            </w:r>
          </w:p>
        </w:tc>
        <w:tc>
          <w:tcPr>
            <w:tcW w:type="dxa" w:w="2448"/>
          </w:tcPr>
          <w:p>
            <w:r/>
            <w:r>
              <w:rPr>
                <w:sz w:val="17"/>
              </w:rPr>
              <w:t>I want to block dates when I am unavailable</w:t>
            </w:r>
          </w:p>
        </w:tc>
        <w:tc>
          <w:tcPr>
            <w:tcW w:type="dxa" w:w="2304"/>
          </w:tcPr>
          <w:p>
            <w:r/>
            <w:r>
              <w:rPr>
                <w:sz w:val="17"/>
              </w:rPr>
              <w:t>So that no guest can book me on those days</w:t>
            </w:r>
          </w:p>
        </w:tc>
        <w:tc>
          <w:tcPr>
            <w:tcW w:type="dxa" w:w="979"/>
          </w:tcPr>
          <w:p>
            <w:r/>
            <w:r>
              <w:rPr>
                <w:sz w:val="17"/>
              </w:rPr>
              <w:t>High</w:t>
            </w:r>
          </w:p>
        </w:tc>
        <w:tc>
          <w:tcPr>
            <w:tcW w:type="dxa" w:w="893"/>
          </w:tcPr>
          <w:p>
            <w:r/>
            <w:r>
              <w:rPr>
                <w:sz w:val="17"/>
              </w:rPr>
              <w:t>2</w:t>
            </w:r>
          </w:p>
        </w:tc>
        <w:tc>
          <w:tcPr>
            <w:tcW w:type="dxa" w:w="1080"/>
          </w:tcPr>
          <w:p>
            <w:r/>
            <w:r>
              <w:rPr>
                <w:sz w:val="17"/>
              </w:rPr>
              <w:t>Sprint 1</w:t>
            </w:r>
          </w:p>
        </w:tc>
      </w:tr>
      <w:tr>
        <w:tc>
          <w:tcPr>
            <w:tcW w:type="dxa" w:w="1944"/>
          </w:tcPr>
          <w:p>
            <w:r/>
            <w:r>
              <w:rPr>
                <w:sz w:val="17"/>
              </w:rPr>
              <w:t>Story 1.3: Time-Zone Display</w:t>
            </w:r>
          </w:p>
        </w:tc>
        <w:tc>
          <w:tcPr>
            <w:tcW w:type="dxa" w:w="1440"/>
          </w:tcPr>
          <w:p>
            <w:r/>
            <w:r>
              <w:rPr>
                <w:sz w:val="17"/>
              </w:rPr>
              <w:t>As a podcast guest</w:t>
            </w:r>
          </w:p>
        </w:tc>
        <w:tc>
          <w:tcPr>
            <w:tcW w:type="dxa" w:w="2448"/>
          </w:tcPr>
          <w:p>
            <w:r/>
            <w:r>
              <w:rPr>
                <w:sz w:val="17"/>
              </w:rPr>
              <w:t>I want to see open slots in my own time zone</w:t>
            </w:r>
          </w:p>
        </w:tc>
        <w:tc>
          <w:tcPr>
            <w:tcW w:type="dxa" w:w="2304"/>
          </w:tcPr>
          <w:p>
            <w:r/>
            <w:r>
              <w:rPr>
                <w:sz w:val="17"/>
              </w:rPr>
              <w:t>So that I do not turn up at the wrong hour</w:t>
            </w:r>
          </w:p>
        </w:tc>
        <w:tc>
          <w:tcPr>
            <w:tcW w:type="dxa" w:w="979"/>
          </w:tcPr>
          <w:p>
            <w:r/>
            <w:r>
              <w:rPr>
                <w:sz w:val="17"/>
              </w:rPr>
              <w:t>Medium</w:t>
            </w:r>
          </w:p>
        </w:tc>
        <w:tc>
          <w:tcPr>
            <w:tcW w:type="dxa" w:w="893"/>
          </w:tcPr>
          <w:p>
            <w:r/>
            <w:r>
              <w:rPr>
                <w:sz w:val="17"/>
              </w:rPr>
              <w:t>3</w:t>
            </w:r>
          </w:p>
        </w:tc>
        <w:tc>
          <w:tcPr>
            <w:tcW w:type="dxa" w:w="1080"/>
          </w:tcPr>
          <w:p>
            <w:r/>
            <w:r>
              <w:rPr>
                <w:sz w:val="17"/>
              </w:rPr>
              <w:t>Backlog</w:t>
            </w:r>
          </w:p>
        </w:tc>
      </w:tr>
    </w:tbl>
    <w:p>
      <w:pPr>
        <w:spacing w:after="40"/>
      </w:pPr>
    </w:p>
    <w:p>
      <w:pPr>
        <w:spacing w:before="100" w:after="40"/>
      </w:pPr>
      <w:r>
        <w:rPr>
          <w:b/>
          <w:color w:val="1F3A68"/>
          <w:sz w:val="23"/>
        </w:rPr>
        <w:t>Epic 2: Guest Booking &amp; Calendar Invites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944"/>
            <w:shd w:val="clear" w:color="auto" w:fill="D9E2F3"/>
          </w:tcPr>
          <w:p>
            <w:r/>
            <w:r>
              <w:rPr>
                <w:b/>
                <w:sz w:val="18"/>
              </w:rPr>
              <w:t>Story</w:t>
            </w:r>
          </w:p>
        </w:tc>
        <w:tc>
          <w:tcPr>
            <w:tcW w:type="dxa" w:w="1440"/>
            <w:shd w:val="clear" w:color="auto" w:fill="D9E2F3"/>
          </w:tcPr>
          <w:p>
            <w:r/>
            <w:r>
              <w:rPr>
                <w:b/>
                <w:sz w:val="18"/>
              </w:rPr>
              <w:t>As a</w:t>
            </w:r>
          </w:p>
        </w:tc>
        <w:tc>
          <w:tcPr>
            <w:tcW w:type="dxa" w:w="2448"/>
            <w:shd w:val="clear" w:color="auto" w:fill="D9E2F3"/>
          </w:tcPr>
          <w:p>
            <w:r/>
            <w:r>
              <w:rPr>
                <w:b/>
                <w:sz w:val="18"/>
              </w:rPr>
              <w:t>I want to</w:t>
            </w:r>
          </w:p>
        </w:tc>
        <w:tc>
          <w:tcPr>
            <w:tcW w:type="dxa" w:w="2304"/>
            <w:shd w:val="clear" w:color="auto" w:fill="D9E2F3"/>
          </w:tcPr>
          <w:p>
            <w:r/>
            <w:r>
              <w:rPr>
                <w:b/>
                <w:sz w:val="18"/>
              </w:rPr>
              <w:t>So that</w:t>
            </w:r>
          </w:p>
        </w:tc>
        <w:tc>
          <w:tcPr>
            <w:tcW w:type="dxa" w:w="979"/>
            <w:shd w:val="clear" w:color="auto" w:fill="D9E2F3"/>
          </w:tcPr>
          <w:p>
            <w:r/>
            <w:r>
              <w:rPr>
                <w:b/>
                <w:sz w:val="18"/>
              </w:rPr>
              <w:t>Priority</w:t>
            </w:r>
          </w:p>
        </w:tc>
        <w:tc>
          <w:tcPr>
            <w:tcW w:type="dxa" w:w="893"/>
            <w:shd w:val="clear" w:color="auto" w:fill="D9E2F3"/>
          </w:tcPr>
          <w:p>
            <w:r/>
            <w:r>
              <w:rPr>
                <w:b/>
                <w:sz w:val="18"/>
              </w:rPr>
              <w:t>Points</w:t>
            </w:r>
          </w:p>
        </w:tc>
        <w:tc>
          <w:tcPr>
            <w:tcW w:type="dxa" w:w="1080"/>
            <w:shd w:val="clear" w:color="auto" w:fill="D9E2F3"/>
          </w:tcPr>
          <w:p>
            <w:r/>
            <w:r>
              <w:rPr>
                <w:b/>
                <w:sz w:val="18"/>
              </w:rPr>
              <w:t>Sprint</w:t>
            </w:r>
          </w:p>
        </w:tc>
      </w:tr>
      <w:tr>
        <w:tc>
          <w:tcPr>
            <w:tcW w:type="dxa" w:w="1944"/>
          </w:tcPr>
          <w:p>
            <w:r/>
            <w:r>
              <w:rPr>
                <w:sz w:val="17"/>
              </w:rPr>
              <w:t>Story 2.1: Book Interview Slot</w:t>
            </w:r>
          </w:p>
        </w:tc>
        <w:tc>
          <w:tcPr>
            <w:tcW w:type="dxa" w:w="1440"/>
          </w:tcPr>
          <w:p>
            <w:r/>
            <w:r>
              <w:rPr>
                <w:sz w:val="17"/>
              </w:rPr>
              <w:t>As a podcast guest</w:t>
            </w:r>
          </w:p>
        </w:tc>
        <w:tc>
          <w:tcPr>
            <w:tcW w:type="dxa" w:w="2448"/>
          </w:tcPr>
          <w:p>
            <w:r/>
            <w:r>
              <w:rPr>
                <w:sz w:val="17"/>
              </w:rPr>
              <w:t>I want to pick an open slot from the host's booking page</w:t>
            </w:r>
          </w:p>
        </w:tc>
        <w:tc>
          <w:tcPr>
            <w:tcW w:type="dxa" w:w="2304"/>
          </w:tcPr>
          <w:p>
            <w:r/>
            <w:r>
              <w:rPr>
                <w:sz w:val="17"/>
              </w:rPr>
              <w:t>So that my interview is confirmed without email back-and-forth</w:t>
            </w:r>
          </w:p>
        </w:tc>
        <w:tc>
          <w:tcPr>
            <w:tcW w:type="dxa" w:w="979"/>
          </w:tcPr>
          <w:p>
            <w:r/>
            <w:r>
              <w:rPr>
                <w:sz w:val="17"/>
              </w:rPr>
              <w:t>Highest</w:t>
            </w:r>
          </w:p>
        </w:tc>
        <w:tc>
          <w:tcPr>
            <w:tcW w:type="dxa" w:w="893"/>
          </w:tcPr>
          <w:p>
            <w:r/>
            <w:r>
              <w:rPr>
                <w:sz w:val="17"/>
              </w:rPr>
              <w:t>5</w:t>
            </w:r>
          </w:p>
        </w:tc>
        <w:tc>
          <w:tcPr>
            <w:tcW w:type="dxa" w:w="1080"/>
          </w:tcPr>
          <w:p>
            <w:r/>
            <w:r>
              <w:rPr>
                <w:sz w:val="17"/>
              </w:rPr>
              <w:t>Sprint 1</w:t>
            </w:r>
          </w:p>
        </w:tc>
      </w:tr>
      <w:tr>
        <w:tc>
          <w:tcPr>
            <w:tcW w:type="dxa" w:w="1944"/>
          </w:tcPr>
          <w:p>
            <w:r/>
            <w:r>
              <w:rPr>
                <w:sz w:val="17"/>
              </w:rPr>
              <w:t>Story 2.2: Calendar Invites</w:t>
            </w:r>
          </w:p>
        </w:tc>
        <w:tc>
          <w:tcPr>
            <w:tcW w:type="dxa" w:w="1440"/>
          </w:tcPr>
          <w:p>
            <w:r/>
            <w:r>
              <w:rPr>
                <w:sz w:val="17"/>
              </w:rPr>
              <w:t>As a podcast guest</w:t>
            </w:r>
          </w:p>
        </w:tc>
        <w:tc>
          <w:tcPr>
            <w:tcW w:type="dxa" w:w="2448"/>
          </w:tcPr>
          <w:p>
            <w:r/>
            <w:r>
              <w:rPr>
                <w:sz w:val="17"/>
              </w:rPr>
              <w:t>I want to receive a calendar invite as soon as I book</w:t>
            </w:r>
          </w:p>
        </w:tc>
        <w:tc>
          <w:tcPr>
            <w:tcW w:type="dxa" w:w="2304"/>
          </w:tcPr>
          <w:p>
            <w:r/>
            <w:r>
              <w:rPr>
                <w:sz w:val="17"/>
              </w:rPr>
              <w:t>So that the recording is in my calendar with the link</w:t>
            </w:r>
          </w:p>
        </w:tc>
        <w:tc>
          <w:tcPr>
            <w:tcW w:type="dxa" w:w="979"/>
          </w:tcPr>
          <w:p>
            <w:r/>
            <w:r>
              <w:rPr>
                <w:sz w:val="17"/>
              </w:rPr>
              <w:t>High</w:t>
            </w:r>
          </w:p>
        </w:tc>
        <w:tc>
          <w:tcPr>
            <w:tcW w:type="dxa" w:w="893"/>
          </w:tcPr>
          <w:p>
            <w:r/>
            <w:r>
              <w:rPr>
                <w:sz w:val="17"/>
              </w:rPr>
              <w:t>5</w:t>
            </w:r>
          </w:p>
        </w:tc>
        <w:tc>
          <w:tcPr>
            <w:tcW w:type="dxa" w:w="1080"/>
          </w:tcPr>
          <w:p>
            <w:r/>
            <w:r>
              <w:rPr>
                <w:sz w:val="17"/>
              </w:rPr>
              <w:t>Sprint 1</w:t>
            </w:r>
          </w:p>
        </w:tc>
      </w:tr>
      <w:tr>
        <w:tc>
          <w:tcPr>
            <w:tcW w:type="dxa" w:w="1944"/>
          </w:tcPr>
          <w:p>
            <w:r/>
            <w:r>
              <w:rPr>
                <w:sz w:val="17"/>
              </w:rPr>
              <w:t>Story 2.3: Join Waitlist</w:t>
            </w:r>
          </w:p>
        </w:tc>
        <w:tc>
          <w:tcPr>
            <w:tcW w:type="dxa" w:w="1440"/>
          </w:tcPr>
          <w:p>
            <w:r/>
            <w:r>
              <w:rPr>
                <w:sz w:val="17"/>
              </w:rPr>
              <w:t>As a podcast guest</w:t>
            </w:r>
          </w:p>
        </w:tc>
        <w:tc>
          <w:tcPr>
            <w:tcW w:type="dxa" w:w="2448"/>
          </w:tcPr>
          <w:p>
            <w:r/>
            <w:r>
              <w:rPr>
                <w:sz w:val="17"/>
              </w:rPr>
              <w:t>I want to join a waitlist when no slots are open</w:t>
            </w:r>
          </w:p>
        </w:tc>
        <w:tc>
          <w:tcPr>
            <w:tcW w:type="dxa" w:w="2304"/>
          </w:tcPr>
          <w:p>
            <w:r/>
            <w:r>
              <w:rPr>
                <w:sz w:val="17"/>
              </w:rPr>
              <w:t>So that I am told when the host adds new times</w:t>
            </w:r>
          </w:p>
        </w:tc>
        <w:tc>
          <w:tcPr>
            <w:tcW w:type="dxa" w:w="979"/>
          </w:tcPr>
          <w:p>
            <w:r/>
            <w:r>
              <w:rPr>
                <w:sz w:val="17"/>
              </w:rPr>
              <w:t>Low</w:t>
            </w:r>
          </w:p>
        </w:tc>
        <w:tc>
          <w:tcPr>
            <w:tcW w:type="dxa" w:w="893"/>
          </w:tcPr>
          <w:p>
            <w:r/>
            <w:r>
              <w:rPr>
                <w:sz w:val="17"/>
              </w:rPr>
              <w:t>3</w:t>
            </w:r>
          </w:p>
        </w:tc>
        <w:tc>
          <w:tcPr>
            <w:tcW w:type="dxa" w:w="1080"/>
          </w:tcPr>
          <w:p>
            <w:r/>
            <w:r>
              <w:rPr>
                <w:sz w:val="17"/>
              </w:rPr>
              <w:t>Backlog</w:t>
            </w:r>
          </w:p>
        </w:tc>
      </w:tr>
      <w:tr>
        <w:tc>
          <w:tcPr>
            <w:tcW w:type="dxa" w:w="1944"/>
          </w:tcPr>
          <w:p>
            <w:r/>
            <w:r>
              <w:rPr>
                <w:sz w:val="17"/>
              </w:rPr>
              <w:t>Story 2.4: Secure Booking Links</w:t>
            </w:r>
          </w:p>
        </w:tc>
        <w:tc>
          <w:tcPr>
            <w:tcW w:type="dxa" w:w="1440"/>
          </w:tcPr>
          <w:p>
            <w:r/>
            <w:r>
              <w:rPr>
                <w:sz w:val="17"/>
              </w:rPr>
              <w:t>As a show host</w:t>
            </w:r>
          </w:p>
        </w:tc>
        <w:tc>
          <w:tcPr>
            <w:tcW w:type="dxa" w:w="2448"/>
          </w:tcPr>
          <w:p>
            <w:r/>
            <w:r>
              <w:rPr>
                <w:sz w:val="17"/>
              </w:rPr>
              <w:t>I want booking links to be unguessable and expire after use or 14 days</w:t>
            </w:r>
          </w:p>
        </w:tc>
        <w:tc>
          <w:tcPr>
            <w:tcW w:type="dxa" w:w="2304"/>
          </w:tcPr>
          <w:p>
            <w:r/>
            <w:r>
              <w:rPr>
                <w:sz w:val="17"/>
              </w:rPr>
              <w:t>So that strangers cannot book fake interviews or read guest details</w:t>
            </w:r>
          </w:p>
        </w:tc>
        <w:tc>
          <w:tcPr>
            <w:tcW w:type="dxa" w:w="979"/>
          </w:tcPr>
          <w:p>
            <w:r/>
            <w:r>
              <w:rPr>
                <w:sz w:val="17"/>
              </w:rPr>
              <w:t>High</w:t>
            </w:r>
          </w:p>
        </w:tc>
        <w:tc>
          <w:tcPr>
            <w:tcW w:type="dxa" w:w="893"/>
          </w:tcPr>
          <w:p>
            <w:r/>
            <w:r>
              <w:rPr>
                <w:sz w:val="17"/>
              </w:rPr>
              <w:t>3</w:t>
            </w:r>
          </w:p>
        </w:tc>
        <w:tc>
          <w:tcPr>
            <w:tcW w:type="dxa" w:w="1080"/>
          </w:tcPr>
          <w:p>
            <w:r/>
            <w:r>
              <w:rPr>
                <w:sz w:val="17"/>
              </w:rPr>
              <w:t>Sprint 2</w:t>
            </w:r>
          </w:p>
        </w:tc>
      </w:tr>
    </w:tbl>
    <w:p>
      <w:pPr>
        <w:spacing w:after="40"/>
      </w:pPr>
    </w:p>
    <w:p>
      <w:pPr>
        <w:spacing w:before="100" w:after="40"/>
      </w:pPr>
      <w:r>
        <w:rPr>
          <w:b/>
          <w:color w:val="1F3A68"/>
          <w:sz w:val="23"/>
        </w:rPr>
        <w:t>Epic 3: Guest Outline Collection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944"/>
            <w:shd w:val="clear" w:color="auto" w:fill="D9E2F3"/>
          </w:tcPr>
          <w:p>
            <w:r/>
            <w:r>
              <w:rPr>
                <w:b/>
                <w:sz w:val="18"/>
              </w:rPr>
              <w:t>Story</w:t>
            </w:r>
          </w:p>
        </w:tc>
        <w:tc>
          <w:tcPr>
            <w:tcW w:type="dxa" w:w="1440"/>
            <w:shd w:val="clear" w:color="auto" w:fill="D9E2F3"/>
          </w:tcPr>
          <w:p>
            <w:r/>
            <w:r>
              <w:rPr>
                <w:b/>
                <w:sz w:val="18"/>
              </w:rPr>
              <w:t>As a</w:t>
            </w:r>
          </w:p>
        </w:tc>
        <w:tc>
          <w:tcPr>
            <w:tcW w:type="dxa" w:w="2448"/>
            <w:shd w:val="clear" w:color="auto" w:fill="D9E2F3"/>
          </w:tcPr>
          <w:p>
            <w:r/>
            <w:r>
              <w:rPr>
                <w:b/>
                <w:sz w:val="18"/>
              </w:rPr>
              <w:t>I want to</w:t>
            </w:r>
          </w:p>
        </w:tc>
        <w:tc>
          <w:tcPr>
            <w:tcW w:type="dxa" w:w="2304"/>
            <w:shd w:val="clear" w:color="auto" w:fill="D9E2F3"/>
          </w:tcPr>
          <w:p>
            <w:r/>
            <w:r>
              <w:rPr>
                <w:b/>
                <w:sz w:val="18"/>
              </w:rPr>
              <w:t>So that</w:t>
            </w:r>
          </w:p>
        </w:tc>
        <w:tc>
          <w:tcPr>
            <w:tcW w:type="dxa" w:w="979"/>
            <w:shd w:val="clear" w:color="auto" w:fill="D9E2F3"/>
          </w:tcPr>
          <w:p>
            <w:r/>
            <w:r>
              <w:rPr>
                <w:b/>
                <w:sz w:val="18"/>
              </w:rPr>
              <w:t>Priority</w:t>
            </w:r>
          </w:p>
        </w:tc>
        <w:tc>
          <w:tcPr>
            <w:tcW w:type="dxa" w:w="893"/>
            <w:shd w:val="clear" w:color="auto" w:fill="D9E2F3"/>
          </w:tcPr>
          <w:p>
            <w:r/>
            <w:r>
              <w:rPr>
                <w:b/>
                <w:sz w:val="18"/>
              </w:rPr>
              <w:t>Points</w:t>
            </w:r>
          </w:p>
        </w:tc>
        <w:tc>
          <w:tcPr>
            <w:tcW w:type="dxa" w:w="1080"/>
            <w:shd w:val="clear" w:color="auto" w:fill="D9E2F3"/>
          </w:tcPr>
          <w:p>
            <w:r/>
            <w:r>
              <w:rPr>
                <w:b/>
                <w:sz w:val="18"/>
              </w:rPr>
              <w:t>Sprint</w:t>
            </w:r>
          </w:p>
        </w:tc>
      </w:tr>
      <w:tr>
        <w:tc>
          <w:tcPr>
            <w:tcW w:type="dxa" w:w="1944"/>
          </w:tcPr>
          <w:p>
            <w:r/>
            <w:r>
              <w:rPr>
                <w:sz w:val="17"/>
              </w:rPr>
              <w:t>Story 3.1: Submit Talking Points</w:t>
            </w:r>
          </w:p>
        </w:tc>
        <w:tc>
          <w:tcPr>
            <w:tcW w:type="dxa" w:w="1440"/>
          </w:tcPr>
          <w:p>
            <w:r/>
            <w:r>
              <w:rPr>
                <w:sz w:val="17"/>
              </w:rPr>
              <w:t>As a podcast guest</w:t>
            </w:r>
          </w:p>
        </w:tc>
        <w:tc>
          <w:tcPr>
            <w:tcW w:type="dxa" w:w="2448"/>
          </w:tcPr>
          <w:p>
            <w:r/>
            <w:r>
              <w:rPr>
                <w:sz w:val="17"/>
              </w:rPr>
              <w:t>I want to submit 3-10 bullet-point discussion topics when I book</w:t>
            </w:r>
          </w:p>
        </w:tc>
        <w:tc>
          <w:tcPr>
            <w:tcW w:type="dxa" w:w="2304"/>
          </w:tcPr>
          <w:p>
            <w:r/>
            <w:r>
              <w:rPr>
                <w:sz w:val="17"/>
              </w:rPr>
              <w:t>So that the host knows what I want to talk about</w:t>
            </w:r>
          </w:p>
        </w:tc>
        <w:tc>
          <w:tcPr>
            <w:tcW w:type="dxa" w:w="979"/>
          </w:tcPr>
          <w:p>
            <w:r/>
            <w:r>
              <w:rPr>
                <w:sz w:val="17"/>
              </w:rPr>
              <w:t>High</w:t>
            </w:r>
          </w:p>
        </w:tc>
        <w:tc>
          <w:tcPr>
            <w:tcW w:type="dxa" w:w="893"/>
          </w:tcPr>
          <w:p>
            <w:r/>
            <w:r>
              <w:rPr>
                <w:sz w:val="17"/>
              </w:rPr>
              <w:t>3</w:t>
            </w:r>
          </w:p>
        </w:tc>
        <w:tc>
          <w:tcPr>
            <w:tcW w:type="dxa" w:w="1080"/>
          </w:tcPr>
          <w:p>
            <w:r/>
            <w:r>
              <w:rPr>
                <w:sz w:val="17"/>
              </w:rPr>
              <w:t>Sprint 1</w:t>
            </w:r>
          </w:p>
        </w:tc>
      </w:tr>
      <w:tr>
        <w:tc>
          <w:tcPr>
            <w:tcW w:type="dxa" w:w="1944"/>
          </w:tcPr>
          <w:p>
            <w:r/>
            <w:r>
              <w:rPr>
                <w:sz w:val="17"/>
              </w:rPr>
              <w:t>Story 3.2: Add Biography Links</w:t>
            </w:r>
          </w:p>
        </w:tc>
        <w:tc>
          <w:tcPr>
            <w:tcW w:type="dxa" w:w="1440"/>
          </w:tcPr>
          <w:p>
            <w:r/>
            <w:r>
              <w:rPr>
                <w:sz w:val="17"/>
              </w:rPr>
              <w:t>As a podcast guest</w:t>
            </w:r>
          </w:p>
        </w:tc>
        <w:tc>
          <w:tcPr>
            <w:tcW w:type="dxa" w:w="2448"/>
          </w:tcPr>
          <w:p>
            <w:r/>
            <w:r>
              <w:rPr>
                <w:sz w:val="17"/>
              </w:rPr>
              <w:t>I want to add links to my bio and past work</w:t>
            </w:r>
          </w:p>
        </w:tc>
        <w:tc>
          <w:tcPr>
            <w:tcW w:type="dxa" w:w="2304"/>
          </w:tcPr>
          <w:p>
            <w:r/>
            <w:r>
              <w:rPr>
                <w:sz w:val="17"/>
              </w:rPr>
              <w:t>So that the host can introduce me properly</w:t>
            </w:r>
          </w:p>
        </w:tc>
        <w:tc>
          <w:tcPr>
            <w:tcW w:type="dxa" w:w="979"/>
          </w:tcPr>
          <w:p>
            <w:r/>
            <w:r>
              <w:rPr>
                <w:sz w:val="17"/>
              </w:rPr>
              <w:t>Medium</w:t>
            </w:r>
          </w:p>
        </w:tc>
        <w:tc>
          <w:tcPr>
            <w:tcW w:type="dxa" w:w="893"/>
          </w:tcPr>
          <w:p>
            <w:r/>
            <w:r>
              <w:rPr>
                <w:sz w:val="17"/>
              </w:rPr>
              <w:t>1</w:t>
            </w:r>
          </w:p>
        </w:tc>
        <w:tc>
          <w:tcPr>
            <w:tcW w:type="dxa" w:w="1080"/>
          </w:tcPr>
          <w:p>
            <w:r/>
            <w:r>
              <w:rPr>
                <w:sz w:val="17"/>
              </w:rPr>
              <w:t>Sprint 2</w:t>
            </w:r>
          </w:p>
        </w:tc>
      </w:tr>
      <w:tr>
        <w:tc>
          <w:tcPr>
            <w:tcW w:type="dxa" w:w="1944"/>
          </w:tcPr>
          <w:p>
            <w:r/>
            <w:r>
              <w:rPr>
                <w:sz w:val="17"/>
              </w:rPr>
              <w:t>Story 3.3: Episode Board</w:t>
            </w:r>
          </w:p>
        </w:tc>
        <w:tc>
          <w:tcPr>
            <w:tcW w:type="dxa" w:w="1440"/>
          </w:tcPr>
          <w:p>
            <w:r/>
            <w:r>
              <w:rPr>
                <w:sz w:val="17"/>
              </w:rPr>
              <w:t>As a show host</w:t>
            </w:r>
          </w:p>
        </w:tc>
        <w:tc>
          <w:tcPr>
            <w:tcW w:type="dxa" w:w="2448"/>
          </w:tcPr>
          <w:p>
            <w:r/>
            <w:r>
              <w:rPr>
                <w:sz w:val="17"/>
              </w:rPr>
              <w:t>I want to see all guest outlines on one board and reorder topics</w:t>
            </w:r>
          </w:p>
        </w:tc>
        <w:tc>
          <w:tcPr>
            <w:tcW w:type="dxa" w:w="2304"/>
          </w:tcPr>
          <w:p>
            <w:r/>
            <w:r>
              <w:rPr>
                <w:sz w:val="17"/>
              </w:rPr>
              <w:t>So that I can plan the flow of the episode</w:t>
            </w:r>
          </w:p>
        </w:tc>
        <w:tc>
          <w:tcPr>
            <w:tcW w:type="dxa" w:w="979"/>
          </w:tcPr>
          <w:p>
            <w:r/>
            <w:r>
              <w:rPr>
                <w:sz w:val="17"/>
              </w:rPr>
              <w:t>Medium</w:t>
            </w:r>
          </w:p>
        </w:tc>
        <w:tc>
          <w:tcPr>
            <w:tcW w:type="dxa" w:w="893"/>
          </w:tcPr>
          <w:p>
            <w:r/>
            <w:r>
              <w:rPr>
                <w:sz w:val="17"/>
              </w:rPr>
              <w:t>5</w:t>
            </w:r>
          </w:p>
        </w:tc>
        <w:tc>
          <w:tcPr>
            <w:tcW w:type="dxa" w:w="1080"/>
          </w:tcPr>
          <w:p>
            <w:r/>
            <w:r>
              <w:rPr>
                <w:sz w:val="17"/>
              </w:rPr>
              <w:t>Sprint 2</w:t>
            </w:r>
          </w:p>
        </w:tc>
      </w:tr>
    </w:tbl>
    <w:p>
      <w:pPr>
        <w:spacing w:after="40"/>
      </w:pPr>
    </w:p>
    <w:p>
      <w:pPr>
        <w:spacing w:before="100" w:after="40"/>
      </w:pPr>
      <w:r>
        <w:rPr>
          <w:b/>
          <w:color w:val="1F3A68"/>
          <w:sz w:val="23"/>
        </w:rPr>
        <w:t>Epic 4: Run-of-Show Production Notes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944"/>
            <w:shd w:val="clear" w:color="auto" w:fill="D9E2F3"/>
          </w:tcPr>
          <w:p>
            <w:r/>
            <w:r>
              <w:rPr>
                <w:b/>
                <w:sz w:val="18"/>
              </w:rPr>
              <w:t>Story</w:t>
            </w:r>
          </w:p>
        </w:tc>
        <w:tc>
          <w:tcPr>
            <w:tcW w:type="dxa" w:w="1440"/>
            <w:shd w:val="clear" w:color="auto" w:fill="D9E2F3"/>
          </w:tcPr>
          <w:p>
            <w:r/>
            <w:r>
              <w:rPr>
                <w:b/>
                <w:sz w:val="18"/>
              </w:rPr>
              <w:t>As a</w:t>
            </w:r>
          </w:p>
        </w:tc>
        <w:tc>
          <w:tcPr>
            <w:tcW w:type="dxa" w:w="2448"/>
            <w:shd w:val="clear" w:color="auto" w:fill="D9E2F3"/>
          </w:tcPr>
          <w:p>
            <w:r/>
            <w:r>
              <w:rPr>
                <w:b/>
                <w:sz w:val="18"/>
              </w:rPr>
              <w:t>I want to</w:t>
            </w:r>
          </w:p>
        </w:tc>
        <w:tc>
          <w:tcPr>
            <w:tcW w:type="dxa" w:w="2304"/>
            <w:shd w:val="clear" w:color="auto" w:fill="D9E2F3"/>
          </w:tcPr>
          <w:p>
            <w:r/>
            <w:r>
              <w:rPr>
                <w:b/>
                <w:sz w:val="18"/>
              </w:rPr>
              <w:t>So that</w:t>
            </w:r>
          </w:p>
        </w:tc>
        <w:tc>
          <w:tcPr>
            <w:tcW w:type="dxa" w:w="979"/>
            <w:shd w:val="clear" w:color="auto" w:fill="D9E2F3"/>
          </w:tcPr>
          <w:p>
            <w:r/>
            <w:r>
              <w:rPr>
                <w:b/>
                <w:sz w:val="18"/>
              </w:rPr>
              <w:t>Priority</w:t>
            </w:r>
          </w:p>
        </w:tc>
        <w:tc>
          <w:tcPr>
            <w:tcW w:type="dxa" w:w="893"/>
            <w:shd w:val="clear" w:color="auto" w:fill="D9E2F3"/>
          </w:tcPr>
          <w:p>
            <w:r/>
            <w:r>
              <w:rPr>
                <w:b/>
                <w:sz w:val="18"/>
              </w:rPr>
              <w:t>Points</w:t>
            </w:r>
          </w:p>
        </w:tc>
        <w:tc>
          <w:tcPr>
            <w:tcW w:type="dxa" w:w="1080"/>
            <w:shd w:val="clear" w:color="auto" w:fill="D9E2F3"/>
          </w:tcPr>
          <w:p>
            <w:r/>
            <w:r>
              <w:rPr>
                <w:b/>
                <w:sz w:val="18"/>
              </w:rPr>
              <w:t>Sprint</w:t>
            </w:r>
          </w:p>
        </w:tc>
      </w:tr>
      <w:tr>
        <w:tc>
          <w:tcPr>
            <w:tcW w:type="dxa" w:w="1944"/>
          </w:tcPr>
          <w:p>
            <w:r/>
            <w:r>
              <w:rPr>
                <w:sz w:val="17"/>
              </w:rPr>
              <w:t>Story 4.1: Timestamped Run-of-Show</w:t>
            </w:r>
          </w:p>
        </w:tc>
        <w:tc>
          <w:tcPr>
            <w:tcW w:type="dxa" w:w="1440"/>
          </w:tcPr>
          <w:p>
            <w:r/>
            <w:r>
              <w:rPr>
                <w:sz w:val="17"/>
              </w:rPr>
              <w:t>As a show host</w:t>
            </w:r>
          </w:p>
        </w:tc>
        <w:tc>
          <w:tcPr>
            <w:tcW w:type="dxa" w:w="2448"/>
          </w:tcPr>
          <w:p>
            <w:r/>
            <w:r>
              <w:rPr>
                <w:sz w:val="17"/>
              </w:rPr>
              <w:t>I want start times to be calculated from each segment's planned duration</w:t>
            </w:r>
          </w:p>
        </w:tc>
        <w:tc>
          <w:tcPr>
            <w:tcW w:type="dxa" w:w="2304"/>
          </w:tcPr>
          <w:p>
            <w:r/>
            <w:r>
              <w:rPr>
                <w:sz w:val="17"/>
              </w:rPr>
              <w:t>So that I know exactly when each topic starts during recording</w:t>
            </w:r>
          </w:p>
        </w:tc>
        <w:tc>
          <w:tcPr>
            <w:tcW w:type="dxa" w:w="979"/>
          </w:tcPr>
          <w:p>
            <w:r/>
            <w:r>
              <w:rPr>
                <w:sz w:val="17"/>
              </w:rPr>
              <w:t>High</w:t>
            </w:r>
          </w:p>
        </w:tc>
        <w:tc>
          <w:tcPr>
            <w:tcW w:type="dxa" w:w="893"/>
          </w:tcPr>
          <w:p>
            <w:r/>
            <w:r>
              <w:rPr>
                <w:sz w:val="17"/>
              </w:rPr>
              <w:t>5</w:t>
            </w:r>
          </w:p>
        </w:tc>
        <w:tc>
          <w:tcPr>
            <w:tcW w:type="dxa" w:w="1080"/>
          </w:tcPr>
          <w:p>
            <w:r/>
            <w:r>
              <w:rPr>
                <w:sz w:val="17"/>
              </w:rPr>
              <w:t>Sprint 2</w:t>
            </w:r>
          </w:p>
        </w:tc>
      </w:tr>
      <w:tr>
        <w:tc>
          <w:tcPr>
            <w:tcW w:type="dxa" w:w="1944"/>
          </w:tcPr>
          <w:p>
            <w:r/>
            <w:r>
              <w:rPr>
                <w:sz w:val="17"/>
              </w:rPr>
              <w:t>Story 4.2: PDF Production Sheet</w:t>
            </w:r>
          </w:p>
        </w:tc>
        <w:tc>
          <w:tcPr>
            <w:tcW w:type="dxa" w:w="1440"/>
          </w:tcPr>
          <w:p>
            <w:r/>
            <w:r>
              <w:rPr>
                <w:sz w:val="17"/>
              </w:rPr>
              <w:t>As a show host</w:t>
            </w:r>
          </w:p>
        </w:tc>
        <w:tc>
          <w:tcPr>
            <w:tcW w:type="dxa" w:w="2448"/>
          </w:tcPr>
          <w:p>
            <w:r/>
            <w:r>
              <w:rPr>
                <w:sz w:val="17"/>
              </w:rPr>
              <w:t>I want to export the run-of-show as a PDF in under 1 second</w:t>
            </w:r>
          </w:p>
        </w:tc>
        <w:tc>
          <w:tcPr>
            <w:tcW w:type="dxa" w:w="2304"/>
          </w:tcPr>
          <w:p>
            <w:r/>
            <w:r>
              <w:rPr>
                <w:sz w:val="17"/>
              </w:rPr>
              <w:t>So that I can share it with my producer right before recording</w:t>
            </w:r>
          </w:p>
        </w:tc>
        <w:tc>
          <w:tcPr>
            <w:tcW w:type="dxa" w:w="979"/>
          </w:tcPr>
          <w:p>
            <w:r/>
            <w:r>
              <w:rPr>
                <w:sz w:val="17"/>
              </w:rPr>
              <w:t>High</w:t>
            </w:r>
          </w:p>
        </w:tc>
        <w:tc>
          <w:tcPr>
            <w:tcW w:type="dxa" w:w="893"/>
          </w:tcPr>
          <w:p>
            <w:r/>
            <w:r>
              <w:rPr>
                <w:sz w:val="17"/>
              </w:rPr>
              <w:t>3</w:t>
            </w:r>
          </w:p>
        </w:tc>
        <w:tc>
          <w:tcPr>
            <w:tcW w:type="dxa" w:w="1080"/>
          </w:tcPr>
          <w:p>
            <w:r/>
            <w:r>
              <w:rPr>
                <w:sz w:val="17"/>
              </w:rPr>
              <w:t>Sprint 2</w:t>
            </w:r>
          </w:p>
        </w:tc>
      </w:tr>
    </w:tbl>
    <w:p>
      <w:pPr>
        <w:spacing w:after="40"/>
      </w:pPr>
    </w:p>
    <w:p>
      <w:pPr>
        <w:spacing w:before="160" w:after="40"/>
      </w:pPr>
      <w:r>
        <w:rPr>
          <w:b/>
          <w:color w:val="1F3A68"/>
          <w:sz w:val="26"/>
        </w:rPr>
        <w:t>3. Story Points (Fibonacci) and Estimation Rationale</w:t>
      </w:r>
    </w:p>
    <w:p>
      <w:r>
        <w:rPr/>
        <w:t>Points use the Fibonacci scale (1, 2, 3, 5, 8...) relative to the smallest story (3.2 Add Biography Links = 1). Each story was estimated Planning-Poker style: pick a card for complexity, amount of work and uncertainty, then compare with already-estimated stories before settling on a value.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val="clear" w:color="auto" w:fill="D9E2F3"/>
          </w:tcPr>
          <w:p>
            <w:r/>
            <w:r>
              <w:rPr>
                <w:b/>
                <w:sz w:val="18"/>
              </w:rPr>
              <w:t>Story</w:t>
            </w:r>
          </w:p>
        </w:tc>
        <w:tc>
          <w:tcPr>
            <w:tcW w:type="dxa" w:w="864"/>
            <w:shd w:val="clear" w:color="auto" w:fill="D9E2F3"/>
          </w:tcPr>
          <w:p>
            <w:r/>
            <w:r>
              <w:rPr>
                <w:b/>
                <w:sz w:val="18"/>
              </w:rPr>
              <w:t>Points</w:t>
            </w:r>
          </w:p>
        </w:tc>
        <w:tc>
          <w:tcPr>
            <w:tcW w:type="dxa" w:w="6912"/>
            <w:shd w:val="clear" w:color="auto" w:fill="D9E2F3"/>
          </w:tcPr>
          <w:p>
            <w:r/>
            <w:r>
              <w:rPr>
                <w:b/>
                <w:sz w:val="18"/>
              </w:rPr>
              <w:t>Why</w:t>
            </w:r>
          </w:p>
        </w:tc>
      </w:tr>
      <w:tr>
        <w:tc>
          <w:tcPr>
            <w:tcW w:type="dxa" w:w="3168"/>
          </w:tcPr>
          <w:p>
            <w:r/>
            <w:r>
              <w:rPr>
                <w:sz w:val="17"/>
              </w:rPr>
              <w:t>1.1 Publish Time Slots</w:t>
            </w:r>
          </w:p>
        </w:tc>
        <w:tc>
          <w:tcPr>
            <w:tcW w:type="dxa" w:w="864"/>
          </w:tcPr>
          <w:p>
            <w:r/>
            <w:r>
              <w:rPr>
                <w:sz w:val="17"/>
              </w:rPr>
              <w:t>3</w:t>
            </w:r>
          </w:p>
        </w:tc>
        <w:tc>
          <w:tcPr>
            <w:tcW w:type="dxa" w:w="6912"/>
          </w:tcPr>
          <w:p>
            <w:r/>
            <w:r>
              <w:rPr>
                <w:sz w:val="17"/>
              </w:rPr>
              <w:t>Simple form + slot table; well understood.</w:t>
            </w:r>
          </w:p>
        </w:tc>
      </w:tr>
      <w:tr>
        <w:tc>
          <w:tcPr>
            <w:tcW w:type="dxa" w:w="3168"/>
          </w:tcPr>
          <w:p>
            <w:r/>
            <w:r>
              <w:rPr>
                <w:sz w:val="17"/>
              </w:rPr>
              <w:t>1.2 Block Dates</w:t>
            </w:r>
          </w:p>
        </w:tc>
        <w:tc>
          <w:tcPr>
            <w:tcW w:type="dxa" w:w="864"/>
          </w:tcPr>
          <w:p>
            <w:r/>
            <w:r>
              <w:rPr>
                <w:sz w:val="17"/>
              </w:rPr>
              <w:t>2</w:t>
            </w:r>
          </w:p>
        </w:tc>
        <w:tc>
          <w:tcPr>
            <w:tcW w:type="dxa" w:w="6912"/>
          </w:tcPr>
          <w:p>
            <w:r/>
            <w:r>
              <w:rPr>
                <w:sz w:val="17"/>
              </w:rPr>
              <w:t>Flag on top of 1.1 plus a booking check.</w:t>
            </w:r>
          </w:p>
        </w:tc>
      </w:tr>
      <w:tr>
        <w:tc>
          <w:tcPr>
            <w:tcW w:type="dxa" w:w="3168"/>
          </w:tcPr>
          <w:p>
            <w:r/>
            <w:r>
              <w:rPr>
                <w:sz w:val="17"/>
              </w:rPr>
              <w:t>1.3 Time-Zone Display</w:t>
            </w:r>
          </w:p>
        </w:tc>
        <w:tc>
          <w:tcPr>
            <w:tcW w:type="dxa" w:w="864"/>
          </w:tcPr>
          <w:p>
            <w:r/>
            <w:r>
              <w:rPr>
                <w:sz w:val="17"/>
              </w:rPr>
              <w:t>3</w:t>
            </w:r>
          </w:p>
        </w:tc>
        <w:tc>
          <w:tcPr>
            <w:tcW w:type="dxa" w:w="6912"/>
          </w:tcPr>
          <w:p>
            <w:r/>
            <w:r>
              <w:rPr>
                <w:sz w:val="17"/>
              </w:rPr>
              <w:t>Time-zone conversion and edge cases (DST).</w:t>
            </w:r>
          </w:p>
        </w:tc>
      </w:tr>
      <w:tr>
        <w:tc>
          <w:tcPr>
            <w:tcW w:type="dxa" w:w="3168"/>
          </w:tcPr>
          <w:p>
            <w:r/>
            <w:r>
              <w:rPr>
                <w:sz w:val="17"/>
              </w:rPr>
              <w:t>2.1 Book Interview Slot</w:t>
            </w:r>
          </w:p>
        </w:tc>
        <w:tc>
          <w:tcPr>
            <w:tcW w:type="dxa" w:w="864"/>
          </w:tcPr>
          <w:p>
            <w:r/>
            <w:r>
              <w:rPr>
                <w:sz w:val="17"/>
              </w:rPr>
              <w:t>5</w:t>
            </w:r>
          </w:p>
        </w:tc>
        <w:tc>
          <w:tcPr>
            <w:tcW w:type="dxa" w:w="6912"/>
          </w:tcPr>
          <w:p>
            <w:r/>
            <w:r>
              <w:rPr>
                <w:sz w:val="17"/>
              </w:rPr>
              <w:t>Slot holds and double-booking race conditions.</w:t>
            </w:r>
          </w:p>
        </w:tc>
      </w:tr>
      <w:tr>
        <w:tc>
          <w:tcPr>
            <w:tcW w:type="dxa" w:w="3168"/>
          </w:tcPr>
          <w:p>
            <w:r/>
            <w:r>
              <w:rPr>
                <w:sz w:val="17"/>
              </w:rPr>
              <w:t>2.2 Calendar Invites</w:t>
            </w:r>
          </w:p>
        </w:tc>
        <w:tc>
          <w:tcPr>
            <w:tcW w:type="dxa" w:w="864"/>
          </w:tcPr>
          <w:p>
            <w:r/>
            <w:r>
              <w:rPr>
                <w:sz w:val="17"/>
              </w:rPr>
              <w:t>5</w:t>
            </w:r>
          </w:p>
        </w:tc>
        <w:tc>
          <w:tcPr>
            <w:tcW w:type="dxa" w:w="6912"/>
          </w:tcPr>
          <w:p>
            <w:r/>
            <w:r>
              <w:rPr>
                <w:sz w:val="17"/>
              </w:rPr>
              <w:t>External calendar API integration; most uncertainty.</w:t>
            </w:r>
          </w:p>
        </w:tc>
      </w:tr>
      <w:tr>
        <w:tc>
          <w:tcPr>
            <w:tcW w:type="dxa" w:w="3168"/>
          </w:tcPr>
          <w:p>
            <w:r/>
            <w:r>
              <w:rPr>
                <w:sz w:val="17"/>
              </w:rPr>
              <w:t>2.3 Join Waitlist</w:t>
            </w:r>
          </w:p>
        </w:tc>
        <w:tc>
          <w:tcPr>
            <w:tcW w:type="dxa" w:w="864"/>
          </w:tcPr>
          <w:p>
            <w:r/>
            <w:r>
              <w:rPr>
                <w:sz w:val="17"/>
              </w:rPr>
              <w:t>3</w:t>
            </w:r>
          </w:p>
        </w:tc>
        <w:tc>
          <w:tcPr>
            <w:tcW w:type="dxa" w:w="6912"/>
          </w:tcPr>
          <w:p>
            <w:r/>
            <w:r>
              <w:rPr>
                <w:sz w:val="17"/>
              </w:rPr>
              <w:t>Notification trigger on new slots.</w:t>
            </w:r>
          </w:p>
        </w:tc>
      </w:tr>
      <w:tr>
        <w:tc>
          <w:tcPr>
            <w:tcW w:type="dxa" w:w="3168"/>
          </w:tcPr>
          <w:p>
            <w:r/>
            <w:r>
              <w:rPr>
                <w:sz w:val="17"/>
              </w:rPr>
              <w:t>2.4 Secure Booking Links</w:t>
            </w:r>
          </w:p>
        </w:tc>
        <w:tc>
          <w:tcPr>
            <w:tcW w:type="dxa" w:w="864"/>
          </w:tcPr>
          <w:p>
            <w:r/>
            <w:r>
              <w:rPr>
                <w:sz w:val="17"/>
              </w:rPr>
              <w:t>3</w:t>
            </w:r>
          </w:p>
        </w:tc>
        <w:tc>
          <w:tcPr>
            <w:tcW w:type="dxa" w:w="6912"/>
          </w:tcPr>
          <w:p>
            <w:r/>
            <w:r>
              <w:rPr>
                <w:sz w:val="17"/>
              </w:rPr>
              <w:t>Token generation, expiry and access checks.</w:t>
            </w:r>
          </w:p>
        </w:tc>
      </w:tr>
      <w:tr>
        <w:tc>
          <w:tcPr>
            <w:tcW w:type="dxa" w:w="3168"/>
          </w:tcPr>
          <w:p>
            <w:r/>
            <w:r>
              <w:rPr>
                <w:sz w:val="17"/>
              </w:rPr>
              <w:t>3.1 Submit Talking Points</w:t>
            </w:r>
          </w:p>
        </w:tc>
        <w:tc>
          <w:tcPr>
            <w:tcW w:type="dxa" w:w="864"/>
          </w:tcPr>
          <w:p>
            <w:r/>
            <w:r>
              <w:rPr>
                <w:sz w:val="17"/>
              </w:rPr>
              <w:t>3</w:t>
            </w:r>
          </w:p>
        </w:tc>
        <w:tc>
          <w:tcPr>
            <w:tcW w:type="dxa" w:w="6912"/>
          </w:tcPr>
          <w:p>
            <w:r/>
            <w:r>
              <w:rPr>
                <w:sz w:val="17"/>
              </w:rPr>
              <w:t>Structured form with validation.</w:t>
            </w:r>
          </w:p>
        </w:tc>
      </w:tr>
      <w:tr>
        <w:tc>
          <w:tcPr>
            <w:tcW w:type="dxa" w:w="3168"/>
          </w:tcPr>
          <w:p>
            <w:r/>
            <w:r>
              <w:rPr>
                <w:sz w:val="17"/>
              </w:rPr>
              <w:t>3.2 Add Biography Links</w:t>
            </w:r>
          </w:p>
        </w:tc>
        <w:tc>
          <w:tcPr>
            <w:tcW w:type="dxa" w:w="864"/>
          </w:tcPr>
          <w:p>
            <w:r/>
            <w:r>
              <w:rPr>
                <w:sz w:val="17"/>
              </w:rPr>
              <w:t>1</w:t>
            </w:r>
          </w:p>
        </w:tc>
        <w:tc>
          <w:tcPr>
            <w:tcW w:type="dxa" w:w="6912"/>
          </w:tcPr>
          <w:p>
            <w:r/>
            <w:r>
              <w:rPr>
                <w:sz w:val="17"/>
              </w:rPr>
              <w:t>Two URL fields with validation.</w:t>
            </w:r>
          </w:p>
        </w:tc>
      </w:tr>
      <w:tr>
        <w:tc>
          <w:tcPr>
            <w:tcW w:type="dxa" w:w="3168"/>
          </w:tcPr>
          <w:p>
            <w:r/>
            <w:r>
              <w:rPr>
                <w:sz w:val="17"/>
              </w:rPr>
              <w:t>3.3 Episode Board</w:t>
            </w:r>
          </w:p>
        </w:tc>
        <w:tc>
          <w:tcPr>
            <w:tcW w:type="dxa" w:w="864"/>
          </w:tcPr>
          <w:p>
            <w:r/>
            <w:r>
              <w:rPr>
                <w:sz w:val="17"/>
              </w:rPr>
              <w:t>5</w:t>
            </w:r>
          </w:p>
        </w:tc>
        <w:tc>
          <w:tcPr>
            <w:tcW w:type="dxa" w:w="6912"/>
          </w:tcPr>
          <w:p>
            <w:r/>
            <w:r>
              <w:rPr>
                <w:sz w:val="17"/>
              </w:rPr>
              <w:t>Drag-and-drop UI plus saving order and history.</w:t>
            </w:r>
          </w:p>
        </w:tc>
      </w:tr>
      <w:tr>
        <w:tc>
          <w:tcPr>
            <w:tcW w:type="dxa" w:w="3168"/>
          </w:tcPr>
          <w:p>
            <w:r/>
            <w:r>
              <w:rPr>
                <w:sz w:val="17"/>
              </w:rPr>
              <w:t>4.1 Timestamped Run-of-Show</w:t>
            </w:r>
          </w:p>
        </w:tc>
        <w:tc>
          <w:tcPr>
            <w:tcW w:type="dxa" w:w="864"/>
          </w:tcPr>
          <w:p>
            <w:r/>
            <w:r>
              <w:rPr>
                <w:sz w:val="17"/>
              </w:rPr>
              <w:t>5</w:t>
            </w:r>
          </w:p>
        </w:tc>
        <w:tc>
          <w:tcPr>
            <w:tcW w:type="dxa" w:w="6912"/>
          </w:tcPr>
          <w:p>
            <w:r/>
            <w:r>
              <w:rPr>
                <w:sz w:val="17"/>
              </w:rPr>
              <w:t>Timing logic and segment model.</w:t>
            </w:r>
          </w:p>
        </w:tc>
      </w:tr>
      <w:tr>
        <w:tc>
          <w:tcPr>
            <w:tcW w:type="dxa" w:w="3168"/>
          </w:tcPr>
          <w:p>
            <w:r/>
            <w:r>
              <w:rPr>
                <w:sz w:val="17"/>
              </w:rPr>
              <w:t>4.2 PDF Production Sheet</w:t>
            </w:r>
          </w:p>
        </w:tc>
        <w:tc>
          <w:tcPr>
            <w:tcW w:type="dxa" w:w="864"/>
          </w:tcPr>
          <w:p>
            <w:r/>
            <w:r>
              <w:rPr>
                <w:sz w:val="17"/>
              </w:rPr>
              <w:t>3</w:t>
            </w:r>
          </w:p>
        </w:tc>
        <w:tc>
          <w:tcPr>
            <w:tcW w:type="dxa" w:w="6912"/>
          </w:tcPr>
          <w:p>
            <w:r/>
            <w:r>
              <w:rPr>
                <w:sz w:val="17"/>
              </w:rPr>
              <w:t>PDF library + performance benchmark.</w:t>
            </w:r>
          </w:p>
        </w:tc>
      </w:tr>
    </w:tbl>
    <w:p>
      <w:pPr>
        <w:spacing w:after="40"/>
      </w:pPr>
    </w:p>
    <w:p>
      <w:r>
        <w:rPr>
          <w:b/>
        </w:rPr>
        <w:t>Total backlog: 41 points.</w:t>
      </w:r>
    </w:p>
    <w:p>
      <w:pPr>
        <w:spacing w:before="160" w:after="40"/>
      </w:pPr>
      <w:r>
        <w:rPr>
          <w:b/>
          <w:color w:val="1F3A68"/>
          <w:sz w:val="26"/>
        </w:rPr>
        <w:t>4. Sprint Plan (1-week sprints)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584"/>
            <w:shd w:val="clear" w:color="auto" w:fill="D9E2F3"/>
          </w:tcPr>
          <w:p>
            <w:r/>
            <w:r>
              <w:rPr>
                <w:b/>
                <w:sz w:val="18"/>
              </w:rPr>
              <w:t>Sprint</w:t>
            </w:r>
          </w:p>
        </w:tc>
        <w:tc>
          <w:tcPr>
            <w:tcW w:type="dxa" w:w="5760"/>
            <w:shd w:val="clear" w:color="auto" w:fill="D9E2F3"/>
          </w:tcPr>
          <w:p>
            <w:r/>
            <w:r>
              <w:rPr>
                <w:b/>
                <w:sz w:val="18"/>
              </w:rPr>
              <w:t>Goal</w:t>
            </w:r>
          </w:p>
        </w:tc>
        <w:tc>
          <w:tcPr>
            <w:tcW w:type="dxa" w:w="2448"/>
            <w:shd w:val="clear" w:color="auto" w:fill="D9E2F3"/>
          </w:tcPr>
          <w:p>
            <w:r/>
            <w:r>
              <w:rPr>
                <w:b/>
                <w:sz w:val="18"/>
              </w:rPr>
              <w:t>Stories</w:t>
            </w:r>
          </w:p>
        </w:tc>
        <w:tc>
          <w:tcPr>
            <w:tcW w:type="dxa" w:w="1008"/>
            <w:shd w:val="clear" w:color="auto" w:fill="D9E2F3"/>
          </w:tcPr>
          <w:p>
            <w:r/>
            <w:r>
              <w:rPr>
                <w:b/>
                <w:sz w:val="18"/>
              </w:rPr>
              <w:t>Points</w:t>
            </w:r>
          </w:p>
        </w:tc>
      </w:tr>
      <w:tr>
        <w:tc>
          <w:tcPr>
            <w:tcW w:type="dxa" w:w="1584"/>
          </w:tcPr>
          <w:p>
            <w:r/>
            <w:r>
              <w:rPr>
                <w:sz w:val="17"/>
              </w:rPr>
              <w:t>PGS Sprint 1</w:t>
            </w:r>
          </w:p>
        </w:tc>
        <w:tc>
          <w:tcPr>
            <w:tcW w:type="dxa" w:w="5760"/>
          </w:tcPr>
          <w:p>
            <w:r/>
            <w:r>
              <w:rPr>
                <w:sz w:val="17"/>
              </w:rPr>
              <w:t>A host can publish slots and a guest can book one, submit talking points and receive a calendar invite.</w:t>
            </w:r>
          </w:p>
        </w:tc>
        <w:tc>
          <w:tcPr>
            <w:tcW w:type="dxa" w:w="2448"/>
          </w:tcPr>
          <w:p>
            <w:r/>
            <w:r>
              <w:rPr>
                <w:sz w:val="17"/>
              </w:rPr>
              <w:t>1.1, 1.2, 2.1, 2.2, 3.1</w:t>
            </w:r>
          </w:p>
        </w:tc>
        <w:tc>
          <w:tcPr>
            <w:tcW w:type="dxa" w:w="1008"/>
          </w:tcPr>
          <w:p>
            <w:r/>
            <w:r>
              <w:rPr>
                <w:sz w:val="17"/>
              </w:rPr>
              <w:t>18</w:t>
            </w:r>
          </w:p>
        </w:tc>
      </w:tr>
      <w:tr>
        <w:tc>
          <w:tcPr>
            <w:tcW w:type="dxa" w:w="1584"/>
          </w:tcPr>
          <w:p>
            <w:r/>
            <w:r>
              <w:rPr>
                <w:sz w:val="17"/>
              </w:rPr>
              <w:t>PGS Sprint 2</w:t>
            </w:r>
          </w:p>
        </w:tc>
        <w:tc>
          <w:tcPr>
            <w:tcW w:type="dxa" w:w="5760"/>
          </w:tcPr>
          <w:p>
            <w:r/>
            <w:r>
              <w:rPr>
                <w:sz w:val="17"/>
              </w:rPr>
              <w:t>Secure the booking links, give the host the episode board, and produce the timestamped PDF run-of-show.</w:t>
            </w:r>
          </w:p>
        </w:tc>
        <w:tc>
          <w:tcPr>
            <w:tcW w:type="dxa" w:w="2448"/>
          </w:tcPr>
          <w:p>
            <w:r/>
            <w:r>
              <w:rPr>
                <w:sz w:val="17"/>
              </w:rPr>
              <w:t>2.4, 3.2, 3.3, 4.1, 4.2</w:t>
            </w:r>
          </w:p>
        </w:tc>
        <w:tc>
          <w:tcPr>
            <w:tcW w:type="dxa" w:w="1008"/>
          </w:tcPr>
          <w:p>
            <w:r/>
            <w:r>
              <w:rPr>
                <w:sz w:val="17"/>
              </w:rPr>
              <w:t>17</w:t>
            </w:r>
          </w:p>
        </w:tc>
      </w:tr>
      <w:tr>
        <w:tc>
          <w:tcPr>
            <w:tcW w:type="dxa" w:w="1584"/>
          </w:tcPr>
          <w:p>
            <w:r/>
            <w:r>
              <w:rPr>
                <w:sz w:val="17"/>
              </w:rPr>
              <w:t>Backlog</w:t>
            </w:r>
          </w:p>
        </w:tc>
        <w:tc>
          <w:tcPr>
            <w:tcW w:type="dxa" w:w="5760"/>
          </w:tcPr>
          <w:p>
            <w:r/>
            <w:r>
              <w:rPr>
                <w:sz w:val="17"/>
              </w:rPr>
              <w:t>Carried to a later sprint.</w:t>
            </w:r>
          </w:p>
        </w:tc>
        <w:tc>
          <w:tcPr>
            <w:tcW w:type="dxa" w:w="2448"/>
          </w:tcPr>
          <w:p>
            <w:r/>
            <w:r>
              <w:rPr>
                <w:sz w:val="17"/>
              </w:rPr>
              <w:t>1.3, 2.3</w:t>
            </w:r>
          </w:p>
        </w:tc>
        <w:tc>
          <w:tcPr>
            <w:tcW w:type="dxa" w:w="1008"/>
          </w:tcPr>
          <w:p>
            <w:r/>
            <w:r>
              <w:rPr>
                <w:sz w:val="17"/>
              </w:rPr>
              <w:t>6</w:t>
            </w:r>
          </w:p>
        </w:tc>
      </w:tr>
    </w:tbl>
    <w:p>
      <w:pPr>
        <w:spacing w:after="40"/>
      </w:pPr>
    </w:p>
    <w:p>
      <w:r>
        <w:rPr/>
        <w:t>Workflow for each sprint: start sprint -&gt; move stories To Do -&gt; In Progress -&gt; Done in priority order -&gt; Complete sprint -&gt; check Reports &gt; Burndown Chart.</w:t>
      </w:r>
    </w:p>
    <w:p>
      <w:pPr>
        <w:spacing w:before="160" w:after="40"/>
      </w:pPr>
      <w:r>
        <w:rPr>
          <w:b/>
          <w:color w:val="1F3A68"/>
          <w:sz w:val="26"/>
        </w:rPr>
        <w:t>5. Screenshots</w:t>
      </w:r>
    </w:p>
    <w:p>
      <w:r>
        <w:rPr/>
        <w:t xml:space="preserve">Saved in the </w:t>
      </w:r>
      <w:r>
        <w:rPr>
          <w:b/>
        </w:rPr>
        <w:t>screenshots/</w:t>
      </w:r>
      <w:r>
        <w:rPr/>
        <w:t xml:space="preserve"> folder: (1) backlog with Epics and User Stories, (2) story point assignments, (3) active sprint board, (4) burndown chart for each sprint.</w:t>
      </w:r>
    </w:p>
    <w:p>
      <w:pPr>
        <w:spacing w:before="160" w:after="40"/>
      </w:pPr>
      <w:r>
        <w:rPr>
          <w:b/>
          <w:color w:val="1F3A68"/>
          <w:sz w:val="26"/>
        </w:rPr>
        <w:t>6. Reflection</w:t>
      </w:r>
    </w:p>
    <w:p>
      <w:r>
        <w:rPr>
          <w:b/>
        </w:rPr>
        <w:t>1. Did your estimations reflect the actual effort?</w:t>
      </w:r>
      <w:r>
        <w:rPr/>
        <w:t xml:space="preserve"> Mostly. The external calendar integration (2.2, 5 points) and slot booking with holds (2.1, 5 points) carried the most uncertainty and stayed In Progress longest. Small form stories such as 1.2 Block Dates and 3.2 Biography Links moved to Done quickly, matching their 1-2 point estimates. Time-zone handling (1.3) was the story most likely to be underestimated because of daylight-saving edge cases.</w:t>
      </w:r>
    </w:p>
    <w:p>
      <w:r>
        <w:rPr>
          <w:b/>
        </w:rPr>
        <w:t>2. Was your backlog well-prioritised?</w:t>
      </w:r>
      <w:r>
        <w:rPr/>
        <w:t xml:space="preserve"> Yes. Sprint 1 holds only what is needed for one complete booking: publish slots, block dates, book a slot, submit talking points, and send the invite. The host-side production features (episode board, run-of-show, PDF) and link security followed in Sprint 2, and nice-to-have items (waitlist, time-zone display) stayed in the backlog.</w:t>
      </w:r>
    </w:p>
    <w:p>
      <w:r>
        <w:rPr>
          <w:b/>
        </w:rPr>
        <w:t>3. How did your simulated sprint align with your plan?</w:t>
      </w:r>
      <w:r>
        <w:rPr/>
        <w:t xml:space="preserve"> Both sprints were completed with all committed stories Done (18 points in Sprint 1, 17 points in Sprint 2). Because the sprint was simulated, stories were moved in priority order rather than over real working days, so the order of completion matched the plan.</w:t>
      </w:r>
    </w:p>
    <w:p>
      <w:r>
        <w:rPr>
          <w:b/>
        </w:rPr>
        <w:t>4. What insights did the burndown chart give about your team's capacity?</w:t>
      </w:r>
      <w:r>
        <w:rPr/>
        <w:t xml:space="preserve"> The remaining-work line dropped in steps as each story moved to Done. The 5-point stories caused the biggest single drops, so splitting them (for example, separating slot holds from the booking form) would give a smoother, more predictable burndown. The two sprints suggest a velocity of about 18 points per week, so the remaining 6 points fit easily into Sprint 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